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CAD7" w14:textId="77777777" w:rsidR="00A626EE" w:rsidRDefault="007D0FB6">
      <w:pPr>
        <w:spacing w:before="2000"/>
        <w:jc w:val="center"/>
        <w:rPr>
          <w:rFonts w:hint="eastAsia"/>
        </w:rPr>
      </w:pPr>
      <w:r>
        <w:rPr>
          <w:b/>
          <w:color w:val="17365D"/>
          <w:sz w:val="54"/>
        </w:rPr>
        <w:t>DATA ENGINEER</w:t>
      </w:r>
      <w:r>
        <w:rPr>
          <w:b/>
          <w:color w:val="17365D"/>
          <w:sz w:val="54"/>
        </w:rPr>
        <w:br/>
        <w:t>INTERVIEW QUESTION BANK</w:t>
      </w:r>
    </w:p>
    <w:p w14:paraId="3E9BBEC7" w14:textId="77777777" w:rsidR="00A626EE" w:rsidRDefault="007D0FB6">
      <w:pPr>
        <w:jc w:val="center"/>
        <w:rPr>
          <w:rFonts w:hint="eastAsia"/>
        </w:rPr>
      </w:pPr>
      <w:r>
        <w:t>Consolidated Python, SQL, warehouse, and operational questions with interviewer reference answers</w:t>
      </w:r>
    </w:p>
    <w:p w14:paraId="14AA60A1" w14:textId="5789D8B3" w:rsidR="00A626EE" w:rsidRDefault="007D0FB6" w:rsidP="005E080B">
      <w:pPr>
        <w:rPr>
          <w:rFonts w:hint="eastAsia"/>
        </w:rPr>
      </w:pPr>
      <w:r>
        <w:br w:type="page"/>
        <w:t>Part I-A: Python Coding Questions</w:t>
      </w:r>
    </w:p>
    <w:p w14:paraId="6A75F6F0" w14:textId="77777777" w:rsidR="59EFB623" w:rsidRDefault="59EFB623" w:rsidP="1870645C">
      <w:pPr>
        <w:pStyle w:val="Heading2"/>
      </w:pPr>
      <w:r>
        <w:t>1. Print a message</w:t>
      </w:r>
    </w:p>
    <w:p w14:paraId="7C54F559" w14:textId="77777777" w:rsidR="59EFB623" w:rsidRDefault="59EFB623" w:rsidP="1870645C">
      <w:pPr>
        <w:spacing w:before="60" w:after="20"/>
        <w:rPr>
          <w:rFonts w:hint="eastAsia"/>
        </w:rPr>
      </w:pPr>
      <w:r w:rsidRPr="1870645C">
        <w:rPr>
          <w:b/>
          <w:bCs/>
          <w:color w:val="2F5597"/>
        </w:rPr>
        <w:t>Interviewer question</w:t>
      </w:r>
    </w:p>
    <w:p w14:paraId="1E2FEBBC" w14:textId="77777777" w:rsidR="59EFB623" w:rsidRDefault="59EFB623">
      <w:pPr>
        <w:rPr>
          <w:rFonts w:hint="eastAsia"/>
        </w:rPr>
      </w:pPr>
      <w:r>
        <w:t>Print "Hello, World!".</w:t>
      </w:r>
    </w:p>
    <w:p w14:paraId="4F7A4731" w14:textId="77777777" w:rsidR="59EFB623" w:rsidRDefault="59EFB623" w:rsidP="1870645C">
      <w:pPr>
        <w:spacing w:before="60" w:after="20"/>
        <w:rPr>
          <w:rFonts w:hint="eastAsia"/>
        </w:rPr>
      </w:pPr>
      <w:r w:rsidRPr="1870645C">
        <w:rPr>
          <w:b/>
          <w:bCs/>
          <w:color w:val="548235"/>
        </w:rPr>
        <w:t>Reference answer</w:t>
      </w:r>
    </w:p>
    <w:p w14:paraId="70B36876" w14:textId="77777777" w:rsidR="59EFB623" w:rsidRDefault="59EFB623">
      <w:pPr>
        <w:rPr>
          <w:rFonts w:hint="eastAsia"/>
        </w:rPr>
      </w:pPr>
      <w:r>
        <w:t>Use the built-in print function.</w:t>
      </w:r>
    </w:p>
    <w:p w14:paraId="08C44AD0" w14:textId="77777777" w:rsidR="59EFB623" w:rsidRDefault="59EFB623" w:rsidP="1870645C">
      <w:pPr>
        <w:pStyle w:val="CodeBlock"/>
        <w:shd w:val="clear" w:color="auto" w:fill="F3F6FA"/>
      </w:pPr>
      <w:r>
        <w:t>print('Hello, World!')</w:t>
      </w:r>
    </w:p>
    <w:p w14:paraId="58E5795D" w14:textId="77777777" w:rsidR="59EFB623" w:rsidRDefault="59EFB623" w:rsidP="1870645C">
      <w:pPr>
        <w:pStyle w:val="Heading2"/>
      </w:pPr>
      <w:r>
        <w:t>2. Swap two variables</w:t>
      </w:r>
    </w:p>
    <w:p w14:paraId="55B5B685" w14:textId="77777777" w:rsidR="59EFB623" w:rsidRDefault="59EFB623" w:rsidP="1870645C">
      <w:pPr>
        <w:spacing w:before="60" w:after="20"/>
        <w:rPr>
          <w:rFonts w:hint="eastAsia"/>
        </w:rPr>
      </w:pPr>
      <w:r w:rsidRPr="1870645C">
        <w:rPr>
          <w:b/>
          <w:bCs/>
          <w:color w:val="2F5597"/>
        </w:rPr>
        <w:t>Interviewer question</w:t>
      </w:r>
    </w:p>
    <w:p w14:paraId="5307151A" w14:textId="77777777" w:rsidR="59EFB623" w:rsidRDefault="59EFB623">
      <w:pPr>
        <w:rPr>
          <w:rFonts w:hint="eastAsia"/>
        </w:rPr>
      </w:pPr>
      <w:r>
        <w:t>Swap two variables without a temporary variable.</w:t>
      </w:r>
    </w:p>
    <w:p w14:paraId="76F30BD1" w14:textId="77777777" w:rsidR="59EFB623" w:rsidRDefault="59EFB623" w:rsidP="1870645C">
      <w:pPr>
        <w:spacing w:before="60" w:after="20"/>
        <w:rPr>
          <w:rFonts w:hint="eastAsia"/>
        </w:rPr>
      </w:pPr>
      <w:r w:rsidRPr="1870645C">
        <w:rPr>
          <w:b/>
          <w:bCs/>
          <w:color w:val="548235"/>
        </w:rPr>
        <w:t>Reference answer</w:t>
      </w:r>
    </w:p>
    <w:p w14:paraId="4482CAD1" w14:textId="77777777" w:rsidR="59EFB623" w:rsidRDefault="59EFB623">
      <w:pPr>
        <w:rPr>
          <w:rFonts w:hint="eastAsia"/>
        </w:rPr>
      </w:pPr>
      <w:r>
        <w:t>Python supports tuple unpacking.</w:t>
      </w:r>
    </w:p>
    <w:p w14:paraId="649D2FD6" w14:textId="77777777" w:rsidR="59EFB623" w:rsidRDefault="59EFB623" w:rsidP="1870645C">
      <w:pPr>
        <w:pStyle w:val="CodeBlock"/>
        <w:shd w:val="clear" w:color="auto" w:fill="F3F6FA"/>
      </w:pPr>
      <w:r>
        <w:t>a,b=5,10</w:t>
      </w:r>
      <w:r>
        <w:br/>
        <w:t>a,b=b,a</w:t>
      </w:r>
    </w:p>
    <w:p w14:paraId="4A723E93" w14:textId="77777777" w:rsidR="59EFB623" w:rsidRDefault="59EFB623" w:rsidP="1870645C">
      <w:pPr>
        <w:pStyle w:val="Heading2"/>
      </w:pPr>
      <w:r>
        <w:t>3. Even or odd</w:t>
      </w:r>
    </w:p>
    <w:p w14:paraId="2DCB461E" w14:textId="77777777" w:rsidR="59EFB623" w:rsidRDefault="59EFB623" w:rsidP="1870645C">
      <w:pPr>
        <w:spacing w:before="60" w:after="20"/>
        <w:rPr>
          <w:rFonts w:hint="eastAsia"/>
        </w:rPr>
      </w:pPr>
      <w:r w:rsidRPr="1870645C">
        <w:rPr>
          <w:b/>
          <w:bCs/>
          <w:color w:val="2F5597"/>
        </w:rPr>
        <w:t>Interviewer question</w:t>
      </w:r>
    </w:p>
    <w:p w14:paraId="597CC1C6" w14:textId="77777777" w:rsidR="59EFB623" w:rsidRDefault="59EFB623">
      <w:pPr>
        <w:rPr>
          <w:rFonts w:hint="eastAsia"/>
        </w:rPr>
      </w:pPr>
      <w:r>
        <w:t>Check whether a number is even or odd.</w:t>
      </w:r>
    </w:p>
    <w:p w14:paraId="0F450A4B" w14:textId="77777777" w:rsidR="59EFB623" w:rsidRDefault="59EFB623" w:rsidP="1870645C">
      <w:pPr>
        <w:spacing w:before="60" w:after="20"/>
        <w:rPr>
          <w:rFonts w:hint="eastAsia"/>
        </w:rPr>
      </w:pPr>
      <w:r w:rsidRPr="1870645C">
        <w:rPr>
          <w:b/>
          <w:bCs/>
          <w:color w:val="548235"/>
        </w:rPr>
        <w:t>Reference answer</w:t>
      </w:r>
    </w:p>
    <w:p w14:paraId="1B923BCC" w14:textId="77777777" w:rsidR="59EFB623" w:rsidRDefault="59EFB623">
      <w:pPr>
        <w:rPr>
          <w:rFonts w:hint="eastAsia"/>
        </w:rPr>
      </w:pPr>
      <w:r>
        <w:t>Use the remainder modulo 2.</w:t>
      </w:r>
    </w:p>
    <w:p w14:paraId="1D99CCEF" w14:textId="77777777" w:rsidR="59EFB623" w:rsidRDefault="59EFB623" w:rsidP="1870645C">
      <w:pPr>
        <w:pStyle w:val="CodeBlock"/>
        <w:shd w:val="clear" w:color="auto" w:fill="F3F6FA"/>
      </w:pPr>
      <w:r>
        <w:t>result='Even' if n%2==0 else 'Odd'</w:t>
      </w:r>
    </w:p>
    <w:p w14:paraId="1574AE3D" w14:textId="77777777" w:rsidR="59EFB623" w:rsidRDefault="59EFB623" w:rsidP="1870645C">
      <w:pPr>
        <w:pStyle w:val="Heading2"/>
      </w:pPr>
      <w:r>
        <w:t>4. Palindrome string</w:t>
      </w:r>
    </w:p>
    <w:p w14:paraId="09ED5094" w14:textId="77777777" w:rsidR="59EFB623" w:rsidRDefault="59EFB623" w:rsidP="1870645C">
      <w:pPr>
        <w:spacing w:before="60" w:after="20"/>
        <w:rPr>
          <w:rFonts w:hint="eastAsia"/>
        </w:rPr>
      </w:pPr>
      <w:r w:rsidRPr="1870645C">
        <w:rPr>
          <w:b/>
          <w:bCs/>
          <w:color w:val="2F5597"/>
        </w:rPr>
        <w:t>Interviewer question</w:t>
      </w:r>
    </w:p>
    <w:p w14:paraId="417EB422" w14:textId="77777777" w:rsidR="59EFB623" w:rsidRDefault="59EFB623">
      <w:pPr>
        <w:rPr>
          <w:rFonts w:hint="eastAsia"/>
        </w:rPr>
      </w:pPr>
      <w:r>
        <w:t>Check whether a string is a palindrome.</w:t>
      </w:r>
    </w:p>
    <w:p w14:paraId="727B3024" w14:textId="77777777" w:rsidR="59EFB623" w:rsidRDefault="59EFB623" w:rsidP="1870645C">
      <w:pPr>
        <w:spacing w:before="60" w:after="20"/>
        <w:rPr>
          <w:rFonts w:hint="eastAsia"/>
        </w:rPr>
      </w:pPr>
      <w:r w:rsidRPr="1870645C">
        <w:rPr>
          <w:b/>
          <w:bCs/>
          <w:color w:val="548235"/>
        </w:rPr>
        <w:t>Reference answer</w:t>
      </w:r>
    </w:p>
    <w:p w14:paraId="20F5D8B2" w14:textId="77777777" w:rsidR="59EFB623" w:rsidRDefault="59EFB623">
      <w:pPr>
        <w:rPr>
          <w:rFonts w:hint="eastAsia"/>
        </w:rPr>
      </w:pPr>
      <w:r>
        <w:t>Normalize according to the business rule, then compare with the reversed sequence.</w:t>
      </w:r>
    </w:p>
    <w:p w14:paraId="6307B7DE" w14:textId="77777777" w:rsidR="59EFB623" w:rsidRDefault="59EFB623" w:rsidP="1870645C">
      <w:pPr>
        <w:pStyle w:val="CodeBlock"/>
        <w:shd w:val="clear" w:color="auto" w:fill="F3F6FA"/>
      </w:pPr>
      <w:r>
        <w:t>clean=''.join(c.lower() for c in s if c.isalnum())</w:t>
      </w:r>
      <w:r>
        <w:br/>
        <w:t>is_palindrome=clean==clean[::-1]</w:t>
      </w:r>
    </w:p>
    <w:p w14:paraId="221F907B" w14:textId="77777777" w:rsidR="59EFB623" w:rsidRDefault="59EFB623" w:rsidP="1870645C">
      <w:pPr>
        <w:pStyle w:val="Heading2"/>
      </w:pPr>
      <w:r>
        <w:t>5. Factorial</w:t>
      </w:r>
    </w:p>
    <w:p w14:paraId="570F02A8" w14:textId="77777777" w:rsidR="59EFB623" w:rsidRDefault="59EFB623" w:rsidP="1870645C">
      <w:pPr>
        <w:spacing w:before="60" w:after="20"/>
        <w:rPr>
          <w:rFonts w:hint="eastAsia"/>
        </w:rPr>
      </w:pPr>
      <w:r w:rsidRPr="1870645C">
        <w:rPr>
          <w:b/>
          <w:bCs/>
          <w:color w:val="2F5597"/>
        </w:rPr>
        <w:t>Interviewer question</w:t>
      </w:r>
    </w:p>
    <w:p w14:paraId="782BD401" w14:textId="77777777" w:rsidR="59EFB623" w:rsidRDefault="59EFB623">
      <w:pPr>
        <w:rPr>
          <w:rFonts w:hint="eastAsia"/>
        </w:rPr>
      </w:pPr>
      <w:r>
        <w:t>Calculate factorial of a non-negative integer.</w:t>
      </w:r>
    </w:p>
    <w:p w14:paraId="4EB7F4D1" w14:textId="77777777" w:rsidR="59EFB623" w:rsidRDefault="59EFB623" w:rsidP="1870645C">
      <w:pPr>
        <w:spacing w:before="60" w:after="20"/>
        <w:rPr>
          <w:rFonts w:hint="eastAsia"/>
        </w:rPr>
      </w:pPr>
      <w:r w:rsidRPr="1870645C">
        <w:rPr>
          <w:b/>
          <w:bCs/>
          <w:color w:val="548235"/>
        </w:rPr>
        <w:t>Reference answer</w:t>
      </w:r>
    </w:p>
    <w:p w14:paraId="21D6529E" w14:textId="77777777" w:rsidR="59EFB623" w:rsidRDefault="59EFB623">
      <w:pPr>
        <w:rPr>
          <w:rFonts w:hint="eastAsia"/>
        </w:rPr>
      </w:pPr>
      <w:r>
        <w:t>Use iteration or recursion, validate n &gt;= 0, and note that 0! equals 1.</w:t>
      </w:r>
    </w:p>
    <w:p w14:paraId="02614553" w14:textId="77777777" w:rsidR="59EFB623" w:rsidRDefault="59EFB623" w:rsidP="1870645C">
      <w:pPr>
        <w:pStyle w:val="CodeBlock"/>
        <w:shd w:val="clear" w:color="auto" w:fill="F3F6FA"/>
      </w:pPr>
      <w:r>
        <w:t>def factorial(n):</w:t>
      </w:r>
      <w:r>
        <w:br/>
        <w:t xml:space="preserve"> if n&lt;0: raise ValueError('n must be non-negative')</w:t>
      </w:r>
      <w:r>
        <w:br/>
        <w:t xml:space="preserve"> result=1</w:t>
      </w:r>
      <w:r>
        <w:br/>
        <w:t xml:space="preserve"> for i in range(2,n+1): result*=i</w:t>
      </w:r>
      <w:r>
        <w:br/>
        <w:t xml:space="preserve"> return result</w:t>
      </w:r>
    </w:p>
    <w:p w14:paraId="4A224DC5" w14:textId="77777777" w:rsidR="59EFB623" w:rsidRDefault="59EFB623" w:rsidP="1870645C">
      <w:pPr>
        <w:pStyle w:val="Heading2"/>
      </w:pPr>
      <w:r>
        <w:t>6. Fibonacci sequence</w:t>
      </w:r>
    </w:p>
    <w:p w14:paraId="48A9E7C9" w14:textId="77777777" w:rsidR="59EFB623" w:rsidRDefault="59EFB623" w:rsidP="1870645C">
      <w:pPr>
        <w:spacing w:before="60" w:after="20"/>
        <w:rPr>
          <w:rFonts w:hint="eastAsia"/>
        </w:rPr>
      </w:pPr>
      <w:r w:rsidRPr="1870645C">
        <w:rPr>
          <w:b/>
          <w:bCs/>
          <w:color w:val="2F5597"/>
        </w:rPr>
        <w:t>Interviewer question</w:t>
      </w:r>
    </w:p>
    <w:p w14:paraId="596CAE43" w14:textId="77777777" w:rsidR="59EFB623" w:rsidRDefault="59EFB623">
      <w:pPr>
        <w:rPr>
          <w:rFonts w:hint="eastAsia"/>
        </w:rPr>
      </w:pPr>
      <w:r>
        <w:t>Generate the first n Fibonacci numbers.</w:t>
      </w:r>
    </w:p>
    <w:p w14:paraId="0681A886" w14:textId="77777777" w:rsidR="59EFB623" w:rsidRDefault="59EFB623" w:rsidP="1870645C">
      <w:pPr>
        <w:spacing w:before="60" w:after="20"/>
        <w:rPr>
          <w:rFonts w:hint="eastAsia"/>
        </w:rPr>
      </w:pPr>
      <w:r w:rsidRPr="1870645C">
        <w:rPr>
          <w:b/>
          <w:bCs/>
          <w:color w:val="548235"/>
        </w:rPr>
        <w:t>Reference answer</w:t>
      </w:r>
    </w:p>
    <w:p w14:paraId="506A1DED" w14:textId="77777777" w:rsidR="59EFB623" w:rsidRDefault="59EFB623">
      <w:pPr>
        <w:rPr>
          <w:rFonts w:hint="eastAsia"/>
        </w:rPr>
      </w:pPr>
      <w:r>
        <w:t>Maintain the two previous values and yield one number at a time. This generator runs in O(n) time and uses O(1) auxiliary space.</w:t>
      </w:r>
    </w:p>
    <w:p w14:paraId="0D1F5A18" w14:textId="77777777" w:rsidR="59EFB623" w:rsidRDefault="59EFB623" w:rsidP="1870645C">
      <w:pPr>
        <w:pStyle w:val="CodeBlock"/>
        <w:shd w:val="clear" w:color="auto" w:fill="F3F6FA"/>
      </w:pPr>
      <w:r>
        <w:t>def fibonacci(n):</w:t>
      </w:r>
      <w:r>
        <w:br/>
        <w:t xml:space="preserve"> a,b=0,1</w:t>
      </w:r>
      <w:r>
        <w:br/>
        <w:t xml:space="preserve"> for _ in range(n):</w:t>
      </w:r>
      <w:r>
        <w:br/>
        <w:t xml:space="preserve">  yield a</w:t>
      </w:r>
      <w:r>
        <w:br/>
        <w:t xml:space="preserve">  a,b=b,a+b</w:t>
      </w:r>
    </w:p>
    <w:p w14:paraId="156F1B5D" w14:textId="77777777" w:rsidR="59EFB623" w:rsidRDefault="59EFB623" w:rsidP="1870645C">
      <w:pPr>
        <w:pStyle w:val="Heading2"/>
      </w:pPr>
      <w:r>
        <w:t>7. Prime number</w:t>
      </w:r>
    </w:p>
    <w:p w14:paraId="68B43F6C" w14:textId="77777777" w:rsidR="59EFB623" w:rsidRDefault="59EFB623" w:rsidP="1870645C">
      <w:pPr>
        <w:spacing w:before="60" w:after="20"/>
        <w:rPr>
          <w:rFonts w:hint="eastAsia"/>
        </w:rPr>
      </w:pPr>
      <w:r w:rsidRPr="1870645C">
        <w:rPr>
          <w:b/>
          <w:bCs/>
          <w:color w:val="2F5597"/>
        </w:rPr>
        <w:t>Interviewer question</w:t>
      </w:r>
    </w:p>
    <w:p w14:paraId="724EA5A3" w14:textId="77777777" w:rsidR="59EFB623" w:rsidRDefault="59EFB623">
      <w:pPr>
        <w:rPr>
          <w:rFonts w:hint="eastAsia"/>
        </w:rPr>
      </w:pPr>
      <w:r>
        <w:t>Check whether an integer is prime.</w:t>
      </w:r>
    </w:p>
    <w:p w14:paraId="1338E51B" w14:textId="77777777" w:rsidR="59EFB623" w:rsidRDefault="59EFB623" w:rsidP="1870645C">
      <w:pPr>
        <w:spacing w:before="60" w:after="20"/>
        <w:rPr>
          <w:rFonts w:hint="eastAsia"/>
        </w:rPr>
      </w:pPr>
      <w:r w:rsidRPr="1870645C">
        <w:rPr>
          <w:b/>
          <w:bCs/>
          <w:color w:val="548235"/>
        </w:rPr>
        <w:t>Reference answer</w:t>
      </w:r>
    </w:p>
    <w:p w14:paraId="68556503" w14:textId="77777777" w:rsidR="59EFB623" w:rsidRDefault="59EFB623">
      <w:pPr>
        <w:rPr>
          <w:rFonts w:hint="eastAsia"/>
        </w:rPr>
      </w:pPr>
      <w:r>
        <w:t>Reject values below 2 and test divisors only through the integer square root. Using math.isqrt avoids floating-point conversion for large integers.</w:t>
      </w:r>
    </w:p>
    <w:p w14:paraId="44A2F0EF" w14:textId="77777777" w:rsidR="59EFB623" w:rsidRDefault="59EFB623" w:rsidP="1870645C">
      <w:pPr>
        <w:pStyle w:val="CodeBlock"/>
        <w:shd w:val="clear" w:color="auto" w:fill="F3F6FA"/>
      </w:pPr>
      <w:r>
        <w:t>from math import isqrt</w:t>
      </w:r>
      <w:r>
        <w:br/>
      </w:r>
      <w:r>
        <w:br/>
        <w:t>def is_prime(n):</w:t>
      </w:r>
      <w:r>
        <w:br/>
        <w:t xml:space="preserve">    if n &lt; 2:</w:t>
      </w:r>
      <w:r>
        <w:br/>
        <w:t xml:space="preserve">        return False</w:t>
      </w:r>
      <w:r>
        <w:br/>
        <w:t xml:space="preserve">    for divisor in range(2, isqrt(n) + 1):</w:t>
      </w:r>
      <w:r>
        <w:br/>
        <w:t xml:space="preserve">        if n % divisor == 0:</w:t>
      </w:r>
      <w:r>
        <w:br/>
        <w:t xml:space="preserve">            return False</w:t>
      </w:r>
      <w:r>
        <w:br/>
        <w:t xml:space="preserve">    return True</w:t>
      </w:r>
    </w:p>
    <w:p w14:paraId="6E7C1FFB" w14:textId="77777777" w:rsidR="59EFB623" w:rsidRDefault="59EFB623" w:rsidP="1870645C">
      <w:pPr>
        <w:pStyle w:val="Heading2"/>
      </w:pPr>
      <w:r>
        <w:t>8. Sum of digits</w:t>
      </w:r>
    </w:p>
    <w:p w14:paraId="6D01051A" w14:textId="77777777" w:rsidR="59EFB623" w:rsidRDefault="59EFB623" w:rsidP="1870645C">
      <w:pPr>
        <w:spacing w:before="60" w:after="20"/>
        <w:rPr>
          <w:rFonts w:hint="eastAsia"/>
        </w:rPr>
      </w:pPr>
      <w:r w:rsidRPr="1870645C">
        <w:rPr>
          <w:b/>
          <w:bCs/>
          <w:color w:val="2F5597"/>
        </w:rPr>
        <w:t>Interviewer question</w:t>
      </w:r>
    </w:p>
    <w:p w14:paraId="26610045" w14:textId="77777777" w:rsidR="59EFB623" w:rsidRDefault="59EFB623">
      <w:pPr>
        <w:rPr>
          <w:rFonts w:hint="eastAsia"/>
        </w:rPr>
      </w:pPr>
      <w:r>
        <w:t>Calculate the sum of digits of an integer.</w:t>
      </w:r>
    </w:p>
    <w:p w14:paraId="758A541A" w14:textId="77777777" w:rsidR="59EFB623" w:rsidRDefault="59EFB623" w:rsidP="1870645C">
      <w:pPr>
        <w:spacing w:before="60" w:after="20"/>
        <w:rPr>
          <w:rFonts w:hint="eastAsia"/>
        </w:rPr>
      </w:pPr>
      <w:r w:rsidRPr="1870645C">
        <w:rPr>
          <w:b/>
          <w:bCs/>
          <w:color w:val="548235"/>
        </w:rPr>
        <w:t>Reference answer</w:t>
      </w:r>
    </w:p>
    <w:p w14:paraId="1C55711C" w14:textId="77777777" w:rsidR="59EFB623" w:rsidRDefault="59EFB623">
      <w:pPr>
        <w:rPr>
          <w:rFonts w:hint="eastAsia"/>
        </w:rPr>
      </w:pPr>
      <w:r>
        <w:t>Convert the absolute value to text or repeatedly use division and modulo. Define handling for negative values.</w:t>
      </w:r>
    </w:p>
    <w:p w14:paraId="086AF5DF" w14:textId="77777777" w:rsidR="59EFB623" w:rsidRDefault="59EFB623" w:rsidP="1870645C">
      <w:pPr>
        <w:pStyle w:val="CodeBlock"/>
        <w:shd w:val="clear" w:color="auto" w:fill="F3F6FA"/>
      </w:pPr>
      <w:r>
        <w:t>digit_sum=sum(int(d) for d in str(abs(n)))</w:t>
      </w:r>
    </w:p>
    <w:p w14:paraId="3E35F18B" w14:textId="77777777" w:rsidR="59EFB623" w:rsidRDefault="59EFB623" w:rsidP="1870645C">
      <w:pPr>
        <w:pStyle w:val="Heading2"/>
      </w:pPr>
      <w:r>
        <w:t>9. Reverse a string</w:t>
      </w:r>
    </w:p>
    <w:p w14:paraId="0A25AC29" w14:textId="77777777" w:rsidR="59EFB623" w:rsidRDefault="59EFB623" w:rsidP="1870645C">
      <w:pPr>
        <w:spacing w:before="60" w:after="20"/>
        <w:rPr>
          <w:rFonts w:hint="eastAsia"/>
        </w:rPr>
      </w:pPr>
      <w:r w:rsidRPr="1870645C">
        <w:rPr>
          <w:b/>
          <w:bCs/>
          <w:color w:val="2F5597"/>
        </w:rPr>
        <w:t>Interviewer question</w:t>
      </w:r>
    </w:p>
    <w:p w14:paraId="3C3E3C7A" w14:textId="77777777" w:rsidR="59EFB623" w:rsidRDefault="59EFB623">
      <w:pPr>
        <w:rPr>
          <w:rFonts w:hint="eastAsia"/>
        </w:rPr>
      </w:pPr>
      <w:r>
        <w:t>Reverse a string.</w:t>
      </w:r>
    </w:p>
    <w:p w14:paraId="6716D323" w14:textId="77777777" w:rsidR="59EFB623" w:rsidRDefault="59EFB623" w:rsidP="1870645C">
      <w:pPr>
        <w:spacing w:before="60" w:after="20"/>
        <w:rPr>
          <w:rFonts w:hint="eastAsia"/>
        </w:rPr>
      </w:pPr>
      <w:r w:rsidRPr="1870645C">
        <w:rPr>
          <w:b/>
          <w:bCs/>
          <w:color w:val="548235"/>
        </w:rPr>
        <w:t>Reference answer</w:t>
      </w:r>
    </w:p>
    <w:p w14:paraId="789E9EBC" w14:textId="77777777" w:rsidR="59EFB623" w:rsidRDefault="59EFB623">
      <w:pPr>
        <w:rPr>
          <w:rFonts w:hint="eastAsia"/>
        </w:rPr>
      </w:pPr>
      <w:r>
        <w:t>Slicing is concise. Clarify whether the interview expects Unicode grapheme handling.</w:t>
      </w:r>
    </w:p>
    <w:p w14:paraId="27B180F4" w14:textId="77777777" w:rsidR="59EFB623" w:rsidRDefault="59EFB623" w:rsidP="1870645C">
      <w:pPr>
        <w:pStyle w:val="CodeBlock"/>
        <w:shd w:val="clear" w:color="auto" w:fill="F3F6FA"/>
      </w:pPr>
      <w:r>
        <w:t>reversed_s=s[::-1]</w:t>
      </w:r>
    </w:p>
    <w:p w14:paraId="45CEFFC1" w14:textId="77777777" w:rsidR="59EFB623" w:rsidRDefault="59EFB623" w:rsidP="1870645C">
      <w:pPr>
        <w:pStyle w:val="Heading2"/>
      </w:pPr>
      <w:r>
        <w:t>10. Count vowels</w:t>
      </w:r>
    </w:p>
    <w:p w14:paraId="759F7BC9" w14:textId="77777777" w:rsidR="59EFB623" w:rsidRDefault="59EFB623" w:rsidP="1870645C">
      <w:pPr>
        <w:spacing w:before="60" w:after="20"/>
        <w:rPr>
          <w:rFonts w:hint="eastAsia"/>
        </w:rPr>
      </w:pPr>
      <w:r w:rsidRPr="1870645C">
        <w:rPr>
          <w:b/>
          <w:bCs/>
          <w:color w:val="2F5597"/>
        </w:rPr>
        <w:t>Interviewer question</w:t>
      </w:r>
    </w:p>
    <w:p w14:paraId="5A7B98B6" w14:textId="77777777" w:rsidR="59EFB623" w:rsidRDefault="59EFB623">
      <w:pPr>
        <w:rPr>
          <w:rFonts w:hint="eastAsia"/>
        </w:rPr>
      </w:pPr>
      <w:r>
        <w:t>Count vowels in a string.</w:t>
      </w:r>
    </w:p>
    <w:p w14:paraId="5E1B9633" w14:textId="77777777" w:rsidR="59EFB623" w:rsidRDefault="59EFB623" w:rsidP="1870645C">
      <w:pPr>
        <w:spacing w:before="60" w:after="20"/>
        <w:rPr>
          <w:rFonts w:hint="eastAsia"/>
        </w:rPr>
      </w:pPr>
      <w:r w:rsidRPr="1870645C">
        <w:rPr>
          <w:b/>
          <w:bCs/>
          <w:color w:val="548235"/>
        </w:rPr>
        <w:t>Reference answer</w:t>
      </w:r>
    </w:p>
    <w:p w14:paraId="5B600F59" w14:textId="77777777" w:rsidR="59EFB623" w:rsidRDefault="59EFB623">
      <w:pPr>
        <w:rPr>
          <w:rFonts w:hint="eastAsia"/>
        </w:rPr>
      </w:pPr>
      <w:r>
        <w:t>Normalize case and count characters contained in the vowel set.</w:t>
      </w:r>
    </w:p>
    <w:p w14:paraId="3B2A084A" w14:textId="77777777" w:rsidR="59EFB623" w:rsidRDefault="59EFB623" w:rsidP="1870645C">
      <w:pPr>
        <w:pStyle w:val="CodeBlock"/>
        <w:shd w:val="clear" w:color="auto" w:fill="F3F6FA"/>
      </w:pPr>
      <w:r>
        <w:t>count=sum(1 for c in s.casefold() if c in 'aeiou')</w:t>
      </w:r>
    </w:p>
    <w:p w14:paraId="36DF9C2F" w14:textId="77777777" w:rsidR="59EFB623" w:rsidRDefault="59EFB623" w:rsidP="1870645C">
      <w:pPr>
        <w:pStyle w:val="Heading2"/>
      </w:pPr>
      <w:r>
        <w:t>11. Anagram check</w:t>
      </w:r>
    </w:p>
    <w:p w14:paraId="22F19EC4" w14:textId="77777777" w:rsidR="59EFB623" w:rsidRDefault="59EFB623" w:rsidP="1870645C">
      <w:pPr>
        <w:spacing w:before="60" w:after="20"/>
        <w:rPr>
          <w:rFonts w:hint="eastAsia"/>
        </w:rPr>
      </w:pPr>
      <w:r w:rsidRPr="1870645C">
        <w:rPr>
          <w:b/>
          <w:bCs/>
          <w:color w:val="2F5597"/>
        </w:rPr>
        <w:t>Interviewer question</w:t>
      </w:r>
    </w:p>
    <w:p w14:paraId="6D14B3B5" w14:textId="77777777" w:rsidR="59EFB623" w:rsidRDefault="59EFB623">
      <w:pPr>
        <w:rPr>
          <w:rFonts w:hint="eastAsia"/>
        </w:rPr>
      </w:pPr>
      <w:r>
        <w:t>Check whether two strings are anagrams.</w:t>
      </w:r>
    </w:p>
    <w:p w14:paraId="793D793F" w14:textId="77777777" w:rsidR="59EFB623" w:rsidRDefault="59EFB623" w:rsidP="1870645C">
      <w:pPr>
        <w:spacing w:before="60" w:after="20"/>
        <w:rPr>
          <w:rFonts w:hint="eastAsia"/>
        </w:rPr>
      </w:pPr>
      <w:r w:rsidRPr="1870645C">
        <w:rPr>
          <w:b/>
          <w:bCs/>
          <w:color w:val="548235"/>
        </w:rPr>
        <w:t>Reference answer</w:t>
      </w:r>
    </w:p>
    <w:p w14:paraId="7561D87F" w14:textId="77777777" w:rsidR="59EFB623" w:rsidRDefault="59EFB623">
      <w:pPr>
        <w:rPr>
          <w:rFonts w:hint="eastAsia"/>
        </w:rPr>
      </w:pPr>
      <w:r>
        <w:t>Normalize case, whitespace, and punctuation according to the requirement, then compare Counters or sorted characters.</w:t>
      </w:r>
    </w:p>
    <w:p w14:paraId="7514C545" w14:textId="77777777" w:rsidR="59EFB623" w:rsidRDefault="59EFB623" w:rsidP="1870645C">
      <w:pPr>
        <w:pStyle w:val="CodeBlock"/>
        <w:shd w:val="clear" w:color="auto" w:fill="F3F6FA"/>
      </w:pPr>
      <w:r>
        <w:t>from collections import Counter</w:t>
      </w:r>
      <w:r>
        <w:br/>
        <w:t>def norm(s):return [c for c in s.casefold() if c.isalnum()]</w:t>
      </w:r>
      <w:r>
        <w:br/>
        <w:t>result=Counter(norm(a))==Counter(norm(b))</w:t>
      </w:r>
    </w:p>
    <w:p w14:paraId="28850BF6" w14:textId="77777777" w:rsidR="59EFB623" w:rsidRDefault="59EFB623" w:rsidP="1870645C">
      <w:pPr>
        <w:pStyle w:val="Heading2"/>
      </w:pPr>
      <w:r>
        <w:t>12. Remove duplicate characters</w:t>
      </w:r>
    </w:p>
    <w:p w14:paraId="71FAC85A" w14:textId="77777777" w:rsidR="59EFB623" w:rsidRDefault="59EFB623" w:rsidP="1870645C">
      <w:pPr>
        <w:spacing w:before="60" w:after="20"/>
        <w:rPr>
          <w:rFonts w:hint="eastAsia"/>
        </w:rPr>
      </w:pPr>
      <w:r w:rsidRPr="1870645C">
        <w:rPr>
          <w:b/>
          <w:bCs/>
          <w:color w:val="2F5597"/>
        </w:rPr>
        <w:t>Interviewer question</w:t>
      </w:r>
    </w:p>
    <w:p w14:paraId="5300A63F" w14:textId="77777777" w:rsidR="59EFB623" w:rsidRDefault="59EFB623">
      <w:pPr>
        <w:rPr>
          <w:rFonts w:hint="eastAsia"/>
        </w:rPr>
      </w:pPr>
      <w:r>
        <w:t>Remove duplicate characters while preserving first occurrence.</w:t>
      </w:r>
    </w:p>
    <w:p w14:paraId="1097EFC9" w14:textId="77777777" w:rsidR="59EFB623" w:rsidRDefault="59EFB623" w:rsidP="1870645C">
      <w:pPr>
        <w:spacing w:before="60" w:after="20"/>
        <w:rPr>
          <w:rFonts w:hint="eastAsia"/>
        </w:rPr>
      </w:pPr>
      <w:r w:rsidRPr="1870645C">
        <w:rPr>
          <w:b/>
          <w:bCs/>
          <w:color w:val="548235"/>
        </w:rPr>
        <w:t>Reference answer</w:t>
      </w:r>
    </w:p>
    <w:p w14:paraId="7A0FBF88" w14:textId="77777777" w:rsidR="59EFB623" w:rsidRDefault="59EFB623">
      <w:pPr>
        <w:rPr>
          <w:rFonts w:hint="eastAsia"/>
        </w:rPr>
      </w:pPr>
      <w:r>
        <w:t>dict.fromkeys preserves insertion order in modern Python.</w:t>
      </w:r>
    </w:p>
    <w:p w14:paraId="7CD5093E" w14:textId="77777777" w:rsidR="59EFB623" w:rsidRDefault="59EFB623" w:rsidP="1870645C">
      <w:pPr>
        <w:pStyle w:val="CodeBlock"/>
        <w:shd w:val="clear" w:color="auto" w:fill="F3F6FA"/>
      </w:pPr>
      <w:r>
        <w:t>result=''.join(dict.fromkeys(s))</w:t>
      </w:r>
    </w:p>
    <w:p w14:paraId="0629A188" w14:textId="77777777" w:rsidR="59EFB623" w:rsidRDefault="59EFB623" w:rsidP="1870645C">
      <w:pPr>
        <w:pStyle w:val="Heading2"/>
      </w:pPr>
      <w:r>
        <w:t>13. Count words</w:t>
      </w:r>
    </w:p>
    <w:p w14:paraId="08D3ECED" w14:textId="77777777" w:rsidR="59EFB623" w:rsidRDefault="59EFB623" w:rsidP="1870645C">
      <w:pPr>
        <w:spacing w:before="60" w:after="20"/>
        <w:rPr>
          <w:rFonts w:hint="eastAsia"/>
        </w:rPr>
      </w:pPr>
      <w:r w:rsidRPr="1870645C">
        <w:rPr>
          <w:b/>
          <w:bCs/>
          <w:color w:val="2F5597"/>
        </w:rPr>
        <w:t>Interviewer question</w:t>
      </w:r>
    </w:p>
    <w:p w14:paraId="532AA9C8" w14:textId="77777777" w:rsidR="59EFB623" w:rsidRDefault="59EFB623">
      <w:pPr>
        <w:rPr>
          <w:rFonts w:hint="eastAsia"/>
        </w:rPr>
      </w:pPr>
      <w:r>
        <w:t>Count words in a string.</w:t>
      </w:r>
    </w:p>
    <w:p w14:paraId="2627A6CC" w14:textId="77777777" w:rsidR="59EFB623" w:rsidRDefault="59EFB623" w:rsidP="1870645C">
      <w:pPr>
        <w:spacing w:before="60" w:after="20"/>
        <w:rPr>
          <w:rFonts w:hint="eastAsia"/>
        </w:rPr>
      </w:pPr>
      <w:r w:rsidRPr="1870645C">
        <w:rPr>
          <w:b/>
          <w:bCs/>
          <w:color w:val="548235"/>
        </w:rPr>
        <w:t>Reference answer</w:t>
      </w:r>
    </w:p>
    <w:p w14:paraId="2ECABB58" w14:textId="77777777" w:rsidR="59EFB623" w:rsidRDefault="59EFB623">
      <w:pPr>
        <w:rPr>
          <w:rFonts w:hint="eastAsia"/>
        </w:rPr>
      </w:pPr>
      <w:r>
        <w:t>split handles simple whitespace-separated tokens. For punctuation-aware tokenization, define a tokenizer.</w:t>
      </w:r>
    </w:p>
    <w:p w14:paraId="56831D0C" w14:textId="77777777" w:rsidR="59EFB623" w:rsidRDefault="59EFB623" w:rsidP="1870645C">
      <w:pPr>
        <w:pStyle w:val="CodeBlock"/>
        <w:shd w:val="clear" w:color="auto" w:fill="F3F6FA"/>
      </w:pPr>
      <w:r>
        <w:t>word_count=len(s.split())</w:t>
      </w:r>
    </w:p>
    <w:p w14:paraId="71068985" w14:textId="77777777" w:rsidR="59EFB623" w:rsidRDefault="59EFB623" w:rsidP="1870645C">
      <w:pPr>
        <w:pStyle w:val="Heading2"/>
      </w:pPr>
      <w:r>
        <w:t>14. String to character list</w:t>
      </w:r>
    </w:p>
    <w:p w14:paraId="2D5C4A40" w14:textId="77777777" w:rsidR="59EFB623" w:rsidRDefault="59EFB623" w:rsidP="1870645C">
      <w:pPr>
        <w:spacing w:before="60" w:after="20"/>
        <w:rPr>
          <w:rFonts w:hint="eastAsia"/>
        </w:rPr>
      </w:pPr>
      <w:r w:rsidRPr="1870645C">
        <w:rPr>
          <w:b/>
          <w:bCs/>
          <w:color w:val="2F5597"/>
        </w:rPr>
        <w:t>Interviewer question</w:t>
      </w:r>
    </w:p>
    <w:p w14:paraId="76B55B38" w14:textId="77777777" w:rsidR="59EFB623" w:rsidRDefault="59EFB623">
      <w:pPr>
        <w:rPr>
          <w:rFonts w:hint="eastAsia"/>
        </w:rPr>
      </w:pPr>
      <w:r>
        <w:t>Convert a string to a list of characters.</w:t>
      </w:r>
    </w:p>
    <w:p w14:paraId="42AA2A78" w14:textId="77777777" w:rsidR="59EFB623" w:rsidRDefault="59EFB623" w:rsidP="1870645C">
      <w:pPr>
        <w:spacing w:before="60" w:after="20"/>
        <w:rPr>
          <w:rFonts w:hint="eastAsia"/>
        </w:rPr>
      </w:pPr>
      <w:r w:rsidRPr="1870645C">
        <w:rPr>
          <w:b/>
          <w:bCs/>
          <w:color w:val="548235"/>
        </w:rPr>
        <w:t>Reference answer</w:t>
      </w:r>
    </w:p>
    <w:p w14:paraId="14BC05B6" w14:textId="77777777" w:rsidR="59EFB623" w:rsidRDefault="59EFB623">
      <w:pPr>
        <w:rPr>
          <w:rFonts w:hint="eastAsia"/>
        </w:rPr>
      </w:pPr>
      <w:r>
        <w:t>Use list(s).</w:t>
      </w:r>
    </w:p>
    <w:p w14:paraId="2BA15483" w14:textId="77777777" w:rsidR="59EFB623" w:rsidRDefault="59EFB623" w:rsidP="1870645C">
      <w:pPr>
        <w:pStyle w:val="CodeBlock"/>
        <w:shd w:val="clear" w:color="auto" w:fill="F3F6FA"/>
      </w:pPr>
      <w:r>
        <w:t>chars=list(s)</w:t>
      </w:r>
    </w:p>
    <w:p w14:paraId="364A4481" w14:textId="77777777" w:rsidR="59EFB623" w:rsidRDefault="59EFB623" w:rsidP="1870645C">
      <w:pPr>
        <w:pStyle w:val="Heading2"/>
      </w:pPr>
      <w:r>
        <w:t>15. Title-case words</w:t>
      </w:r>
    </w:p>
    <w:p w14:paraId="51509C66" w14:textId="77777777" w:rsidR="59EFB623" w:rsidRDefault="59EFB623" w:rsidP="1870645C">
      <w:pPr>
        <w:spacing w:before="60" w:after="20"/>
        <w:rPr>
          <w:rFonts w:hint="eastAsia"/>
        </w:rPr>
      </w:pPr>
      <w:r w:rsidRPr="1870645C">
        <w:rPr>
          <w:b/>
          <w:bCs/>
          <w:color w:val="2F5597"/>
        </w:rPr>
        <w:t>Interviewer question</w:t>
      </w:r>
    </w:p>
    <w:p w14:paraId="4C778C23" w14:textId="77777777" w:rsidR="59EFB623" w:rsidRDefault="59EFB623">
      <w:pPr>
        <w:rPr>
          <w:rFonts w:hint="eastAsia"/>
        </w:rPr>
      </w:pPr>
      <w:r>
        <w:t>Capitalize the first letter of each word.</w:t>
      </w:r>
    </w:p>
    <w:p w14:paraId="49EF1195" w14:textId="77777777" w:rsidR="59EFB623" w:rsidRDefault="59EFB623" w:rsidP="1870645C">
      <w:pPr>
        <w:spacing w:before="60" w:after="20"/>
        <w:rPr>
          <w:rFonts w:hint="eastAsia"/>
        </w:rPr>
      </w:pPr>
      <w:r w:rsidRPr="1870645C">
        <w:rPr>
          <w:b/>
          <w:bCs/>
          <w:color w:val="548235"/>
        </w:rPr>
        <w:t>Reference answer</w:t>
      </w:r>
    </w:p>
    <w:p w14:paraId="0FD1A93E" w14:textId="77777777" w:rsidR="59EFB623" w:rsidRDefault="59EFB623">
      <w:pPr>
        <w:rPr>
          <w:rFonts w:hint="eastAsia"/>
        </w:rPr>
      </w:pPr>
      <w:r>
        <w:t>Use str.title() for simple title casing. It uppercases the first character of each word and lowercases many subsequent characters, so names, acronyms, and domain-specific text may require custom rules.</w:t>
      </w:r>
    </w:p>
    <w:p w14:paraId="209645D3" w14:textId="77777777" w:rsidR="59EFB623" w:rsidRDefault="59EFB623" w:rsidP="1870645C">
      <w:pPr>
        <w:pStyle w:val="CodeBlock"/>
        <w:shd w:val="clear" w:color="auto" w:fill="F3F6FA"/>
      </w:pPr>
      <w:r>
        <w:t>result=s.title()</w:t>
      </w:r>
    </w:p>
    <w:p w14:paraId="434BBD37" w14:textId="77777777" w:rsidR="59EFB623" w:rsidRDefault="59EFB623" w:rsidP="1870645C">
      <w:pPr>
        <w:pStyle w:val="Heading2"/>
      </w:pPr>
      <w:r>
        <w:t>16. Run-length string compression</w:t>
      </w:r>
    </w:p>
    <w:p w14:paraId="0CF5ED84" w14:textId="77777777" w:rsidR="59EFB623" w:rsidRDefault="59EFB623" w:rsidP="1870645C">
      <w:pPr>
        <w:spacing w:before="60" w:after="20"/>
        <w:rPr>
          <w:rFonts w:hint="eastAsia"/>
        </w:rPr>
      </w:pPr>
      <w:r w:rsidRPr="1870645C">
        <w:rPr>
          <w:b/>
          <w:bCs/>
          <w:color w:val="2F5597"/>
        </w:rPr>
        <w:t>Interviewer question</w:t>
      </w:r>
    </w:p>
    <w:p w14:paraId="791E7974" w14:textId="77777777" w:rsidR="59EFB623" w:rsidRDefault="59EFB623">
      <w:pPr>
        <w:rPr>
          <w:rFonts w:hint="eastAsia"/>
        </w:rPr>
      </w:pPr>
      <w:r>
        <w:t>Compress consecutive characters, such as aabbbcc to a2b3c2.</w:t>
      </w:r>
    </w:p>
    <w:p w14:paraId="01504631" w14:textId="77777777" w:rsidR="59EFB623" w:rsidRDefault="59EFB623" w:rsidP="1870645C">
      <w:pPr>
        <w:spacing w:before="60" w:after="20"/>
        <w:rPr>
          <w:rFonts w:hint="eastAsia"/>
        </w:rPr>
      </w:pPr>
      <w:r w:rsidRPr="1870645C">
        <w:rPr>
          <w:b/>
          <w:bCs/>
          <w:color w:val="548235"/>
        </w:rPr>
        <w:t>Reference answer</w:t>
      </w:r>
    </w:p>
    <w:p w14:paraId="6CA404D5" w14:textId="77777777" w:rsidR="59EFB623" w:rsidRDefault="59EFB623">
      <w:pPr>
        <w:rPr>
          <w:rFonts w:hint="eastAsia"/>
        </w:rPr>
      </w:pPr>
      <w:r>
        <w:t>Group adjacent equal characters and append the character plus its run length.</w:t>
      </w:r>
    </w:p>
    <w:p w14:paraId="6E67A387" w14:textId="77777777" w:rsidR="59EFB623" w:rsidRDefault="59EFB623" w:rsidP="1870645C">
      <w:pPr>
        <w:pStyle w:val="CodeBlock"/>
        <w:shd w:val="clear" w:color="auto" w:fill="F3F6FA"/>
      </w:pPr>
      <w:r>
        <w:t>from itertools import groupby</w:t>
      </w:r>
      <w:r>
        <w:br/>
        <w:t>result=''.join(f'{ch}{sum(1 for _ in grp)}' for ch,grp in groupby(s))</w:t>
      </w:r>
    </w:p>
    <w:p w14:paraId="77F5DAB7" w14:textId="77777777" w:rsidR="59EFB623" w:rsidRDefault="59EFB623" w:rsidP="1870645C">
      <w:pPr>
        <w:pStyle w:val="Heading2"/>
      </w:pPr>
      <w:r>
        <w:t>17. Reverse a list</w:t>
      </w:r>
    </w:p>
    <w:p w14:paraId="4DF3519D" w14:textId="77777777" w:rsidR="59EFB623" w:rsidRDefault="59EFB623" w:rsidP="1870645C">
      <w:pPr>
        <w:spacing w:before="60" w:after="20"/>
        <w:rPr>
          <w:rFonts w:hint="eastAsia"/>
        </w:rPr>
      </w:pPr>
      <w:r w:rsidRPr="1870645C">
        <w:rPr>
          <w:b/>
          <w:bCs/>
          <w:color w:val="2F5597"/>
        </w:rPr>
        <w:t>Interviewer question</w:t>
      </w:r>
    </w:p>
    <w:p w14:paraId="293E1C57" w14:textId="77777777" w:rsidR="59EFB623" w:rsidRDefault="59EFB623">
      <w:pPr>
        <w:rPr>
          <w:rFonts w:hint="eastAsia"/>
        </w:rPr>
      </w:pPr>
      <w:r>
        <w:t>Reverse a list without using reverse().</w:t>
      </w:r>
    </w:p>
    <w:p w14:paraId="1D32E029" w14:textId="77777777" w:rsidR="59EFB623" w:rsidRDefault="59EFB623" w:rsidP="1870645C">
      <w:pPr>
        <w:spacing w:before="60" w:after="20"/>
        <w:rPr>
          <w:rFonts w:hint="eastAsia"/>
        </w:rPr>
      </w:pPr>
      <w:r w:rsidRPr="1870645C">
        <w:rPr>
          <w:b/>
          <w:bCs/>
          <w:color w:val="548235"/>
        </w:rPr>
        <w:t>Reference answer</w:t>
      </w:r>
    </w:p>
    <w:p w14:paraId="5B03763A" w14:textId="77777777" w:rsidR="59EFB623" w:rsidRDefault="59EFB623">
      <w:pPr>
        <w:rPr>
          <w:rFonts w:hint="eastAsia"/>
        </w:rPr>
      </w:pPr>
      <w:r>
        <w:t>Use slicing for a new list. Mention that slicing copies the list.</w:t>
      </w:r>
    </w:p>
    <w:p w14:paraId="5F650B3E" w14:textId="77777777" w:rsidR="59EFB623" w:rsidRDefault="59EFB623" w:rsidP="1870645C">
      <w:pPr>
        <w:pStyle w:val="CodeBlock"/>
        <w:shd w:val="clear" w:color="auto" w:fill="F3F6FA"/>
      </w:pPr>
      <w:r>
        <w:t>reversed_list=values[::-1]</w:t>
      </w:r>
    </w:p>
    <w:p w14:paraId="0B4079F0" w14:textId="77777777" w:rsidR="59EFB623" w:rsidRDefault="59EFB623" w:rsidP="1870645C">
      <w:pPr>
        <w:pStyle w:val="Heading2"/>
      </w:pPr>
      <w:r>
        <w:t>18. Maximum without max</w:t>
      </w:r>
    </w:p>
    <w:p w14:paraId="2D237B67" w14:textId="77777777" w:rsidR="59EFB623" w:rsidRDefault="59EFB623" w:rsidP="1870645C">
      <w:pPr>
        <w:spacing w:before="60" w:after="20"/>
        <w:rPr>
          <w:rFonts w:hint="eastAsia"/>
        </w:rPr>
      </w:pPr>
      <w:r w:rsidRPr="1870645C">
        <w:rPr>
          <w:b/>
          <w:bCs/>
          <w:color w:val="2F5597"/>
        </w:rPr>
        <w:t>Interviewer question</w:t>
      </w:r>
    </w:p>
    <w:p w14:paraId="724AC602" w14:textId="77777777" w:rsidR="59EFB623" w:rsidRDefault="59EFB623">
      <w:pPr>
        <w:rPr>
          <w:rFonts w:hint="eastAsia"/>
        </w:rPr>
      </w:pPr>
      <w:r>
        <w:t>Find the maximum number without using max().</w:t>
      </w:r>
    </w:p>
    <w:p w14:paraId="612DDB7D" w14:textId="77777777" w:rsidR="59EFB623" w:rsidRDefault="59EFB623" w:rsidP="1870645C">
      <w:pPr>
        <w:spacing w:before="60" w:after="20"/>
        <w:rPr>
          <w:rFonts w:hint="eastAsia"/>
        </w:rPr>
      </w:pPr>
      <w:r w:rsidRPr="1870645C">
        <w:rPr>
          <w:b/>
          <w:bCs/>
          <w:color w:val="548235"/>
        </w:rPr>
        <w:t>Reference answer</w:t>
      </w:r>
    </w:p>
    <w:p w14:paraId="555684E4" w14:textId="77777777" w:rsidR="59EFB623" w:rsidRDefault="59EFB623">
      <w:pPr>
        <w:rPr>
          <w:rFonts w:hint="eastAsia"/>
        </w:rPr>
      </w:pPr>
      <w:r>
        <w:t>Initialize from the first element and scan once. Handle an empty list explicitly.</w:t>
      </w:r>
    </w:p>
    <w:p w14:paraId="3498B7D8" w14:textId="77777777" w:rsidR="59EFB623" w:rsidRDefault="59EFB623" w:rsidP="1870645C">
      <w:pPr>
        <w:pStyle w:val="CodeBlock"/>
        <w:shd w:val="clear" w:color="auto" w:fill="F3F6FA"/>
      </w:pPr>
      <w:r>
        <w:t>if not values: raise ValueError('empty list')</w:t>
      </w:r>
      <w:r>
        <w:br/>
        <w:t>best=values[0]</w:t>
      </w:r>
      <w:r>
        <w:br/>
        <w:t>for x in values[1:]:</w:t>
      </w:r>
      <w:r>
        <w:br/>
        <w:t xml:space="preserve"> if x&gt;best:best=x</w:t>
      </w:r>
    </w:p>
    <w:p w14:paraId="27585902" w14:textId="77777777" w:rsidR="59EFB623" w:rsidRDefault="59EFB623" w:rsidP="1870645C">
      <w:pPr>
        <w:pStyle w:val="Heading2"/>
      </w:pPr>
      <w:r>
        <w:t>19. Second-largest distinct value</w:t>
      </w:r>
    </w:p>
    <w:p w14:paraId="7068CEFC" w14:textId="77777777" w:rsidR="59EFB623" w:rsidRDefault="59EFB623" w:rsidP="1870645C">
      <w:pPr>
        <w:spacing w:before="60" w:after="20"/>
        <w:rPr>
          <w:rFonts w:hint="eastAsia"/>
        </w:rPr>
      </w:pPr>
      <w:r w:rsidRPr="1870645C">
        <w:rPr>
          <w:b/>
          <w:bCs/>
          <w:color w:val="2F5597"/>
        </w:rPr>
        <w:t>Interviewer question</w:t>
      </w:r>
    </w:p>
    <w:p w14:paraId="4FCB54A3" w14:textId="77777777" w:rsidR="59EFB623" w:rsidRDefault="59EFB623">
      <w:pPr>
        <w:rPr>
          <w:rFonts w:hint="eastAsia"/>
        </w:rPr>
      </w:pPr>
      <w:r>
        <w:t>Find the second-largest distinct number in a list.</w:t>
      </w:r>
    </w:p>
    <w:p w14:paraId="770A6533" w14:textId="77777777" w:rsidR="59EFB623" w:rsidRDefault="59EFB623" w:rsidP="1870645C">
      <w:pPr>
        <w:spacing w:before="60" w:after="20"/>
        <w:rPr>
          <w:rFonts w:hint="eastAsia"/>
        </w:rPr>
      </w:pPr>
      <w:r w:rsidRPr="1870645C">
        <w:rPr>
          <w:b/>
          <w:bCs/>
          <w:color w:val="548235"/>
        </w:rPr>
        <w:t>Reference answer</w:t>
      </w:r>
    </w:p>
    <w:p w14:paraId="54783B72" w14:textId="77777777" w:rsidR="59EFB623" w:rsidRDefault="59EFB623">
      <w:pPr>
        <w:rPr>
          <w:rFonts w:hint="eastAsia"/>
        </w:rPr>
      </w:pPr>
      <w:r>
        <w:t>Remove duplicates and determine the second highest. Validate that at least two distinct values exist.</w:t>
      </w:r>
    </w:p>
    <w:p w14:paraId="48A3C078" w14:textId="77777777" w:rsidR="59EFB623" w:rsidRDefault="59EFB623" w:rsidP="1870645C">
      <w:pPr>
        <w:pStyle w:val="CodeBlock"/>
        <w:shd w:val="clear" w:color="auto" w:fill="F3F6FA"/>
      </w:pPr>
      <w:r>
        <w:t>unique=sorted(set(values))</w:t>
      </w:r>
      <w:r>
        <w:br/>
        <w:t>if len(unique)&lt;2:raise ValueError('need two distinct values')</w:t>
      </w:r>
      <w:r>
        <w:br/>
        <w:t>second=unique[-2]</w:t>
      </w:r>
    </w:p>
    <w:p w14:paraId="1336C635" w14:textId="77777777" w:rsidR="59EFB623" w:rsidRDefault="59EFB623" w:rsidP="1870645C">
      <w:pPr>
        <w:pStyle w:val="Heading2"/>
      </w:pPr>
      <w:r>
        <w:t>20. Merge sorted lists</w:t>
      </w:r>
    </w:p>
    <w:p w14:paraId="033BC993" w14:textId="77777777" w:rsidR="59EFB623" w:rsidRDefault="59EFB623" w:rsidP="1870645C">
      <w:pPr>
        <w:spacing w:before="60" w:after="20"/>
        <w:rPr>
          <w:rFonts w:hint="eastAsia"/>
        </w:rPr>
      </w:pPr>
      <w:r w:rsidRPr="1870645C">
        <w:rPr>
          <w:b/>
          <w:bCs/>
          <w:color w:val="2F5597"/>
        </w:rPr>
        <w:t>Interviewer question</w:t>
      </w:r>
    </w:p>
    <w:p w14:paraId="1D54B89F" w14:textId="77777777" w:rsidR="59EFB623" w:rsidRDefault="59EFB623">
      <w:pPr>
        <w:rPr>
          <w:rFonts w:hint="eastAsia"/>
        </w:rPr>
      </w:pPr>
      <w:r>
        <w:t>Merge two sorted lists into one sorted list.</w:t>
      </w:r>
    </w:p>
    <w:p w14:paraId="521FB986" w14:textId="77777777" w:rsidR="59EFB623" w:rsidRDefault="59EFB623" w:rsidP="1870645C">
      <w:pPr>
        <w:spacing w:before="60" w:after="20"/>
        <w:rPr>
          <w:rFonts w:hint="eastAsia"/>
        </w:rPr>
      </w:pPr>
      <w:r w:rsidRPr="1870645C">
        <w:rPr>
          <w:b/>
          <w:bCs/>
          <w:color w:val="548235"/>
        </w:rPr>
        <w:t>Reference answer</w:t>
      </w:r>
    </w:p>
    <w:p w14:paraId="73FF8939" w14:textId="77777777" w:rsidR="59EFB623" w:rsidRDefault="59EFB623">
      <w:pPr>
        <w:rPr>
          <w:rFonts w:hint="eastAsia"/>
        </w:rPr>
      </w:pPr>
      <w:r>
        <w:t>Use two pointers for O(n + m) time. Append the smaller current value, then extend the result with the unconsumed remainder. Additional result space is O(n + m).</w:t>
      </w:r>
    </w:p>
    <w:p w14:paraId="3A009585" w14:textId="77777777" w:rsidR="00A626EE" w:rsidRDefault="007D0FB6">
      <w:pPr>
        <w:pStyle w:val="CodeBlock"/>
        <w:shd w:val="clear" w:color="auto" w:fill="F3F6FA"/>
      </w:pPr>
      <w:r>
        <w:t>def merge_sorted_lists(left, right):</w:t>
      </w:r>
      <w:r>
        <w:br/>
        <w:t xml:space="preserve">    result = []</w:t>
      </w:r>
      <w:r>
        <w:br/>
        <w:t xml:space="preserve">    i = j = 0</w:t>
      </w:r>
      <w:r>
        <w:br/>
        <w:t xml:space="preserve">    while i &lt; len(left) and j &lt; len(right):</w:t>
      </w:r>
      <w:r>
        <w:br/>
        <w:t xml:space="preserve">        if left[i] &lt;= right[j]:</w:t>
      </w:r>
      <w:r>
        <w:br/>
        <w:t xml:space="preserve">            result.append(left[i])</w:t>
      </w:r>
      <w:r>
        <w:br/>
        <w:t xml:space="preserve">            i += 1</w:t>
      </w:r>
      <w:r>
        <w:br/>
        <w:t xml:space="preserve">        else:</w:t>
      </w:r>
      <w:r>
        <w:br/>
        <w:t xml:space="preserve">            result.append(right[j])</w:t>
      </w:r>
      <w:r>
        <w:br/>
        <w:t xml:space="preserve">            j += 1</w:t>
      </w:r>
      <w:r>
        <w:br/>
        <w:t xml:space="preserve">    result.extend(left[i:])</w:t>
      </w:r>
      <w:r>
        <w:br/>
        <w:t xml:space="preserve">    result.extend(right[j:])</w:t>
      </w:r>
      <w:r>
        <w:br/>
        <w:t xml:space="preserve">    return result</w:t>
      </w:r>
    </w:p>
    <w:p w14:paraId="1E7C86AA" w14:textId="77777777" w:rsidR="59EFB623" w:rsidRDefault="59EFB623" w:rsidP="1870645C">
      <w:pPr>
        <w:pStyle w:val="Heading2"/>
      </w:pPr>
      <w:r>
        <w:t>21. Squares with list comprehension</w:t>
      </w:r>
    </w:p>
    <w:p w14:paraId="1A25338E" w14:textId="77777777" w:rsidR="59EFB623" w:rsidRDefault="59EFB623" w:rsidP="1870645C">
      <w:pPr>
        <w:spacing w:before="60" w:after="20"/>
        <w:rPr>
          <w:rFonts w:hint="eastAsia"/>
        </w:rPr>
      </w:pPr>
      <w:r w:rsidRPr="1870645C">
        <w:rPr>
          <w:b/>
          <w:bCs/>
          <w:color w:val="2F5597"/>
        </w:rPr>
        <w:t>Interviewer question</w:t>
      </w:r>
    </w:p>
    <w:p w14:paraId="436BD174" w14:textId="77777777" w:rsidR="59EFB623" w:rsidRDefault="59EFB623">
      <w:pPr>
        <w:rPr>
          <w:rFonts w:hint="eastAsia"/>
        </w:rPr>
      </w:pPr>
      <w:r>
        <w:t>Generate squares from 1 through 10 using list comprehension.</w:t>
      </w:r>
    </w:p>
    <w:p w14:paraId="3B3F70D0" w14:textId="77777777" w:rsidR="59EFB623" w:rsidRDefault="59EFB623" w:rsidP="1870645C">
      <w:pPr>
        <w:spacing w:before="60" w:after="20"/>
        <w:rPr>
          <w:rFonts w:hint="eastAsia"/>
        </w:rPr>
      </w:pPr>
      <w:r w:rsidRPr="1870645C">
        <w:rPr>
          <w:b/>
          <w:bCs/>
          <w:color w:val="548235"/>
        </w:rPr>
        <w:t>Reference answer</w:t>
      </w:r>
    </w:p>
    <w:p w14:paraId="4CB3A752" w14:textId="77777777" w:rsidR="59EFB623" w:rsidRDefault="59EFB623">
      <w:pPr>
        <w:rPr>
          <w:rFonts w:hint="eastAsia"/>
        </w:rPr>
      </w:pPr>
      <w:r>
        <w:t>Use a list comprehension over the required inclusive range.</w:t>
      </w:r>
    </w:p>
    <w:p w14:paraId="053E5FB0" w14:textId="77777777" w:rsidR="59EFB623" w:rsidRDefault="59EFB623" w:rsidP="1870645C">
      <w:pPr>
        <w:pStyle w:val="CodeBlock"/>
        <w:shd w:val="clear" w:color="auto" w:fill="F3F6FA"/>
      </w:pPr>
      <w:r>
        <w:t>squares=[x*x for x in range(1,11)]</w:t>
      </w:r>
    </w:p>
    <w:p w14:paraId="5DB4249C" w14:textId="77777777" w:rsidR="59EFB623" w:rsidRDefault="59EFB623" w:rsidP="1870645C">
      <w:pPr>
        <w:pStyle w:val="Heading2"/>
      </w:pPr>
      <w:r>
        <w:t>22. Flatten a nested list</w:t>
      </w:r>
    </w:p>
    <w:p w14:paraId="1511B4B9" w14:textId="77777777" w:rsidR="59EFB623" w:rsidRDefault="59EFB623" w:rsidP="1870645C">
      <w:pPr>
        <w:spacing w:before="60" w:after="20"/>
        <w:rPr>
          <w:rFonts w:hint="eastAsia"/>
        </w:rPr>
      </w:pPr>
      <w:r w:rsidRPr="1870645C">
        <w:rPr>
          <w:b/>
          <w:bCs/>
          <w:color w:val="2F5597"/>
        </w:rPr>
        <w:t>Interviewer question</w:t>
      </w:r>
    </w:p>
    <w:p w14:paraId="58A9AB62" w14:textId="77777777" w:rsidR="59EFB623" w:rsidRDefault="59EFB623">
      <w:pPr>
        <w:rPr>
          <w:rFonts w:hint="eastAsia"/>
        </w:rPr>
      </w:pPr>
      <w:r>
        <w:t>Flatten a nested list recursively.</w:t>
      </w:r>
    </w:p>
    <w:p w14:paraId="4257B595" w14:textId="77777777" w:rsidR="59EFB623" w:rsidRDefault="59EFB623" w:rsidP="1870645C">
      <w:pPr>
        <w:spacing w:before="60" w:after="20"/>
        <w:rPr>
          <w:rFonts w:hint="eastAsia"/>
        </w:rPr>
      </w:pPr>
      <w:r w:rsidRPr="1870645C">
        <w:rPr>
          <w:b/>
          <w:bCs/>
          <w:color w:val="548235"/>
        </w:rPr>
        <w:t>Reference answer</w:t>
      </w:r>
    </w:p>
    <w:p w14:paraId="0B48F7D7" w14:textId="77777777" w:rsidR="59EFB623" w:rsidRDefault="59EFB623">
      <w:pPr>
        <w:rPr>
          <w:rFonts w:hint="eastAsia"/>
        </w:rPr>
      </w:pPr>
      <w:r>
        <w:t>Recursively extend the result for nested list elements and append scalar values. Deep nesting may require an iterative stack.</w:t>
      </w:r>
    </w:p>
    <w:p w14:paraId="0DF8C9BB" w14:textId="77777777" w:rsidR="59EFB623" w:rsidRDefault="59EFB623" w:rsidP="1870645C">
      <w:pPr>
        <w:pStyle w:val="CodeBlock"/>
        <w:shd w:val="clear" w:color="auto" w:fill="F3F6FA"/>
      </w:pPr>
      <w:r>
        <w:t>def flatten(items):</w:t>
      </w:r>
      <w:r>
        <w:br/>
        <w:t xml:space="preserve">    result = []</w:t>
      </w:r>
      <w:r>
        <w:br/>
        <w:t xml:space="preserve">    for item in items:</w:t>
      </w:r>
      <w:r>
        <w:br/>
        <w:t xml:space="preserve">        if isinstance(item, list):</w:t>
      </w:r>
      <w:r>
        <w:br/>
        <w:t xml:space="preserve">            result.extend(flatten(item))</w:t>
      </w:r>
      <w:r>
        <w:br/>
        <w:t xml:space="preserve">        else:</w:t>
      </w:r>
      <w:r>
        <w:br/>
        <w:t xml:space="preserve">            result.append(item)</w:t>
      </w:r>
      <w:r>
        <w:br/>
        <w:t xml:space="preserve">    return result</w:t>
      </w:r>
    </w:p>
    <w:p w14:paraId="2B7D8EE3" w14:textId="77777777" w:rsidR="59EFB623" w:rsidRDefault="59EFB623" w:rsidP="1870645C">
      <w:pPr>
        <w:pStyle w:val="Heading2"/>
      </w:pPr>
      <w:r>
        <w:t>23. Rotate a list</w:t>
      </w:r>
    </w:p>
    <w:p w14:paraId="0DD615F2" w14:textId="77777777" w:rsidR="59EFB623" w:rsidRDefault="59EFB623" w:rsidP="1870645C">
      <w:pPr>
        <w:spacing w:before="60" w:after="20"/>
        <w:rPr>
          <w:rFonts w:hint="eastAsia"/>
        </w:rPr>
      </w:pPr>
      <w:r w:rsidRPr="1870645C">
        <w:rPr>
          <w:b/>
          <w:bCs/>
          <w:color w:val="2F5597"/>
        </w:rPr>
        <w:t>Interviewer question</w:t>
      </w:r>
    </w:p>
    <w:p w14:paraId="626D3501" w14:textId="77777777" w:rsidR="59EFB623" w:rsidRDefault="59EFB623">
      <w:pPr>
        <w:rPr>
          <w:rFonts w:hint="eastAsia"/>
        </w:rPr>
      </w:pPr>
      <w:r>
        <w:t>Rotate a list right by k positions.</w:t>
      </w:r>
    </w:p>
    <w:p w14:paraId="18DFB73D" w14:textId="77777777" w:rsidR="59EFB623" w:rsidRDefault="59EFB623" w:rsidP="1870645C">
      <w:pPr>
        <w:spacing w:before="60" w:after="20"/>
        <w:rPr>
          <w:rFonts w:hint="eastAsia"/>
        </w:rPr>
      </w:pPr>
      <w:r w:rsidRPr="1870645C">
        <w:rPr>
          <w:b/>
          <w:bCs/>
          <w:color w:val="548235"/>
        </w:rPr>
        <w:t>Reference answer</w:t>
      </w:r>
    </w:p>
    <w:p w14:paraId="507C4D88" w14:textId="77777777" w:rsidR="59EFB623" w:rsidRDefault="59EFB623">
      <w:pPr>
        <w:rPr>
          <w:rFonts w:hint="eastAsia"/>
        </w:rPr>
      </w:pPr>
      <w:r>
        <w:t>Normalize k by list length and combine the final k elements with the prefix. Handle an empty list.</w:t>
      </w:r>
    </w:p>
    <w:p w14:paraId="2E267166" w14:textId="77777777" w:rsidR="59EFB623" w:rsidRDefault="59EFB623" w:rsidP="1870645C">
      <w:pPr>
        <w:pStyle w:val="CodeBlock"/>
        <w:shd w:val="clear" w:color="auto" w:fill="F3F6FA"/>
      </w:pPr>
      <w:r>
        <w:t>def rotate_right(values,k):</w:t>
      </w:r>
      <w:r>
        <w:br/>
        <w:t xml:space="preserve"> if not values:return []</w:t>
      </w:r>
      <w:r>
        <w:br/>
        <w:t xml:space="preserve"> k%=len(values)</w:t>
      </w:r>
      <w:r>
        <w:br/>
        <w:t xml:space="preserve"> return values[-k:]+values[:-k] if k else values[:]</w:t>
      </w:r>
    </w:p>
    <w:p w14:paraId="46AAA58C" w14:textId="77777777" w:rsidR="59EFB623" w:rsidRDefault="59EFB623" w:rsidP="1870645C">
      <w:pPr>
        <w:pStyle w:val="Heading2"/>
      </w:pPr>
      <w:r>
        <w:t>24. Invert a dictionary</w:t>
      </w:r>
    </w:p>
    <w:p w14:paraId="3123783E" w14:textId="77777777" w:rsidR="59EFB623" w:rsidRDefault="59EFB623" w:rsidP="1870645C">
      <w:pPr>
        <w:spacing w:before="60" w:after="20"/>
        <w:rPr>
          <w:rFonts w:hint="eastAsia"/>
        </w:rPr>
      </w:pPr>
      <w:r w:rsidRPr="1870645C">
        <w:rPr>
          <w:b/>
          <w:bCs/>
          <w:color w:val="2F5597"/>
        </w:rPr>
        <w:t>Interviewer question</w:t>
      </w:r>
    </w:p>
    <w:p w14:paraId="6DAEE165" w14:textId="77777777" w:rsidR="59EFB623" w:rsidRDefault="59EFB623">
      <w:pPr>
        <w:rPr>
          <w:rFonts w:hint="eastAsia"/>
        </w:rPr>
      </w:pPr>
      <w:r>
        <w:t>Swap dictionary keys and values.</w:t>
      </w:r>
    </w:p>
    <w:p w14:paraId="3BFDF93F" w14:textId="77777777" w:rsidR="59EFB623" w:rsidRDefault="59EFB623" w:rsidP="1870645C">
      <w:pPr>
        <w:spacing w:before="60" w:after="20"/>
        <w:rPr>
          <w:rFonts w:hint="eastAsia"/>
        </w:rPr>
      </w:pPr>
      <w:r w:rsidRPr="1870645C">
        <w:rPr>
          <w:b/>
          <w:bCs/>
          <w:color w:val="548235"/>
        </w:rPr>
        <w:t>Reference answer</w:t>
      </w:r>
    </w:p>
    <w:p w14:paraId="0716672B" w14:textId="77777777" w:rsidR="59EFB623" w:rsidRDefault="59EFB623">
      <w:pPr>
        <w:rPr>
          <w:rFonts w:hint="eastAsia"/>
        </w:rPr>
      </w:pPr>
      <w:r>
        <w:t>When values are unique and hashable, use a dictionary comprehension. If duplicate values must be preserved, group the original keys in a list for each value.</w:t>
      </w:r>
    </w:p>
    <w:p w14:paraId="4374DF7D" w14:textId="77777777" w:rsidR="00A626EE" w:rsidRDefault="007D0FB6">
      <w:pPr>
        <w:pStyle w:val="CodeBlock"/>
        <w:shd w:val="clear" w:color="auto" w:fill="F3F6FA"/>
      </w:pPr>
      <w:r>
        <w:t># Unique values</w:t>
      </w:r>
      <w:r>
        <w:br/>
        <w:t>inverted = {value: key for key, value in data.items()}</w:t>
      </w:r>
      <w:r>
        <w:br/>
      </w:r>
      <w:r>
        <w:br/>
        <w:t># Preserve duplicate values</w:t>
      </w:r>
      <w:r>
        <w:br/>
        <w:t>from collections import defaultdict</w:t>
      </w:r>
      <w:r>
        <w:br/>
        <w:t>grouped = defaultdict(list)</w:t>
      </w:r>
      <w:r>
        <w:br/>
        <w:t>for key, value in data.items():</w:t>
      </w:r>
      <w:r>
        <w:br/>
        <w:t xml:space="preserve">    grouped[value].append(key)</w:t>
      </w:r>
      <w:r>
        <w:br/>
        <w:t>inverted_with_duplicates = dict(grouped)</w:t>
      </w:r>
    </w:p>
    <w:p w14:paraId="735330A7" w14:textId="77777777" w:rsidR="59EFB623" w:rsidRDefault="59EFB623" w:rsidP="1870645C">
      <w:pPr>
        <w:pStyle w:val="Heading2"/>
      </w:pPr>
      <w:r>
        <w:t>25. Merge dictionaries</w:t>
      </w:r>
    </w:p>
    <w:p w14:paraId="239D4EAF" w14:textId="77777777" w:rsidR="59EFB623" w:rsidRDefault="59EFB623" w:rsidP="1870645C">
      <w:pPr>
        <w:spacing w:before="60" w:after="20"/>
        <w:rPr>
          <w:rFonts w:hint="eastAsia"/>
        </w:rPr>
      </w:pPr>
      <w:r w:rsidRPr="1870645C">
        <w:rPr>
          <w:b/>
          <w:bCs/>
          <w:color w:val="2F5597"/>
        </w:rPr>
        <w:t>Interviewer question</w:t>
      </w:r>
    </w:p>
    <w:p w14:paraId="7AC00285" w14:textId="77777777" w:rsidR="59EFB623" w:rsidRDefault="59EFB623">
      <w:pPr>
        <w:rPr>
          <w:rFonts w:hint="eastAsia"/>
        </w:rPr>
      </w:pPr>
      <w:r>
        <w:t>Merge two dictionaries.</w:t>
      </w:r>
    </w:p>
    <w:p w14:paraId="197373E3" w14:textId="77777777" w:rsidR="59EFB623" w:rsidRDefault="59EFB623" w:rsidP="1870645C">
      <w:pPr>
        <w:spacing w:before="60" w:after="20"/>
        <w:rPr>
          <w:rFonts w:hint="eastAsia"/>
        </w:rPr>
      </w:pPr>
      <w:r w:rsidRPr="1870645C">
        <w:rPr>
          <w:b/>
          <w:bCs/>
          <w:color w:val="548235"/>
        </w:rPr>
        <w:t>Reference answer</w:t>
      </w:r>
    </w:p>
    <w:p w14:paraId="7CE9C325" w14:textId="77777777" w:rsidR="59EFB623" w:rsidRDefault="59EFB623">
      <w:pPr>
        <w:rPr>
          <w:rFonts w:hint="eastAsia"/>
        </w:rPr>
      </w:pPr>
      <w:r>
        <w:t>Use dictionary unpacking or the union operator. Define which value wins for duplicate keys.</w:t>
      </w:r>
    </w:p>
    <w:p w14:paraId="0FCD9420" w14:textId="77777777" w:rsidR="59EFB623" w:rsidRDefault="59EFB623" w:rsidP="1870645C">
      <w:pPr>
        <w:pStyle w:val="CodeBlock"/>
        <w:shd w:val="clear" w:color="auto" w:fill="F3F6FA"/>
      </w:pPr>
      <w:r>
        <w:t>merged={**d1,**d2}  # d2 wins on duplicate keys</w:t>
      </w:r>
    </w:p>
    <w:p w14:paraId="7C9DC1C4" w14:textId="77777777" w:rsidR="59EFB623" w:rsidRDefault="59EFB623" w:rsidP="1870645C">
      <w:pPr>
        <w:pStyle w:val="Heading2"/>
      </w:pPr>
      <w:r>
        <w:t>26. Find duplicate dictionary values</w:t>
      </w:r>
    </w:p>
    <w:p w14:paraId="66140E6A" w14:textId="77777777" w:rsidR="59EFB623" w:rsidRDefault="59EFB623" w:rsidP="1870645C">
      <w:pPr>
        <w:spacing w:before="60" w:after="20"/>
        <w:rPr>
          <w:rFonts w:hint="eastAsia"/>
        </w:rPr>
      </w:pPr>
      <w:r w:rsidRPr="1870645C">
        <w:rPr>
          <w:b/>
          <w:bCs/>
          <w:color w:val="2F5597"/>
        </w:rPr>
        <w:t>Interviewer question</w:t>
      </w:r>
    </w:p>
    <w:p w14:paraId="0B72F42D" w14:textId="77777777" w:rsidR="59EFB623" w:rsidRDefault="59EFB623">
      <w:pPr>
        <w:rPr>
          <w:rFonts w:hint="eastAsia"/>
        </w:rPr>
      </w:pPr>
      <w:r>
        <w:t>Return keys whose dictionary values occur more than once.</w:t>
      </w:r>
    </w:p>
    <w:p w14:paraId="7E3D30FE" w14:textId="77777777" w:rsidR="59EFB623" w:rsidRDefault="59EFB623" w:rsidP="1870645C">
      <w:pPr>
        <w:spacing w:before="60" w:after="20"/>
        <w:rPr>
          <w:rFonts w:hint="eastAsia"/>
        </w:rPr>
      </w:pPr>
      <w:r w:rsidRPr="1870645C">
        <w:rPr>
          <w:b/>
          <w:bCs/>
          <w:color w:val="548235"/>
        </w:rPr>
        <w:t>Reference answer</w:t>
      </w:r>
    </w:p>
    <w:p w14:paraId="4EAF5D25" w14:textId="77777777" w:rsidR="59EFB623" w:rsidRDefault="59EFB623">
      <w:pPr>
        <w:rPr>
          <w:rFonts w:hint="eastAsia"/>
        </w:rPr>
      </w:pPr>
      <w:r>
        <w:t>Count values, then select keys whose value count exceeds one. Values must be hashable.</w:t>
      </w:r>
    </w:p>
    <w:p w14:paraId="7959499A" w14:textId="77777777" w:rsidR="59EFB623" w:rsidRDefault="59EFB623" w:rsidP="1870645C">
      <w:pPr>
        <w:pStyle w:val="CodeBlock"/>
        <w:shd w:val="clear" w:color="auto" w:fill="F3F6FA"/>
      </w:pPr>
      <w:r>
        <w:t>from collections import Counter</w:t>
      </w:r>
      <w:r>
        <w:br/>
      </w:r>
      <w:r>
        <w:br/>
        <w:t>counts = Counter(data.values())</w:t>
      </w:r>
      <w:r>
        <w:br/>
        <w:t>duplicate_keys = [</w:t>
      </w:r>
      <w:r>
        <w:br/>
        <w:t xml:space="preserve">    key for key, value in data.items()</w:t>
      </w:r>
      <w:r>
        <w:br/>
        <w:t xml:space="preserve">    if counts[value] &gt; 1</w:t>
      </w:r>
      <w:r>
        <w:br/>
        <w:t>]</w:t>
      </w:r>
    </w:p>
    <w:p w14:paraId="53558482" w14:textId="77777777" w:rsidR="59EFB623" w:rsidRDefault="59EFB623" w:rsidP="1870645C">
      <w:pPr>
        <w:pStyle w:val="Heading2"/>
      </w:pPr>
      <w:r>
        <w:t>27. Class with constructor</w:t>
      </w:r>
    </w:p>
    <w:p w14:paraId="01E89302" w14:textId="77777777" w:rsidR="59EFB623" w:rsidRDefault="59EFB623" w:rsidP="1870645C">
      <w:pPr>
        <w:spacing w:before="60" w:after="20"/>
        <w:rPr>
          <w:rFonts w:hint="eastAsia"/>
        </w:rPr>
      </w:pPr>
      <w:r w:rsidRPr="1870645C">
        <w:rPr>
          <w:b/>
          <w:bCs/>
          <w:color w:val="2F5597"/>
        </w:rPr>
        <w:t>Interviewer question</w:t>
      </w:r>
    </w:p>
    <w:p w14:paraId="49207BB7" w14:textId="77777777" w:rsidR="59EFB623" w:rsidRDefault="59EFB623">
      <w:pPr>
        <w:rPr>
          <w:rFonts w:hint="eastAsia"/>
        </w:rPr>
      </w:pPr>
      <w:r>
        <w:t>Create a class with a constructor.</w:t>
      </w:r>
    </w:p>
    <w:p w14:paraId="61D80297" w14:textId="77777777" w:rsidR="59EFB623" w:rsidRDefault="59EFB623" w:rsidP="1870645C">
      <w:pPr>
        <w:spacing w:before="60" w:after="20"/>
        <w:rPr>
          <w:rFonts w:hint="eastAsia"/>
        </w:rPr>
      </w:pPr>
      <w:r w:rsidRPr="1870645C">
        <w:rPr>
          <w:b/>
          <w:bCs/>
          <w:color w:val="548235"/>
        </w:rPr>
        <w:t>Reference answer</w:t>
      </w:r>
    </w:p>
    <w:p w14:paraId="7BD1B746" w14:textId="77777777" w:rsidR="59EFB623" w:rsidRDefault="59EFB623">
      <w:pPr>
        <w:rPr>
          <w:rFonts w:hint="eastAsia"/>
        </w:rPr>
      </w:pPr>
      <w:r>
        <w:t>Define __init__ to initialize instance attributes. Add validation when the domain requires it.</w:t>
      </w:r>
    </w:p>
    <w:p w14:paraId="392FC3DF" w14:textId="77777777" w:rsidR="59EFB623" w:rsidRDefault="59EFB623" w:rsidP="1870645C">
      <w:pPr>
        <w:pStyle w:val="CodeBlock"/>
        <w:shd w:val="clear" w:color="auto" w:fill="F3F6FA"/>
      </w:pPr>
      <w:r>
        <w:t>class Employee:</w:t>
      </w:r>
      <w:r>
        <w:br/>
        <w:t xml:space="preserve"> def __init__(self,name,salary):</w:t>
      </w:r>
      <w:r>
        <w:br/>
        <w:t xml:space="preserve">  self.name=name</w:t>
      </w:r>
      <w:r>
        <w:br/>
        <w:t xml:space="preserve">  self.salary=salary</w:t>
      </w:r>
    </w:p>
    <w:p w14:paraId="2C743C19" w14:textId="77777777" w:rsidR="59EFB623" w:rsidRDefault="59EFB623" w:rsidP="1870645C">
      <w:pPr>
        <w:pStyle w:val="Heading2"/>
      </w:pPr>
      <w:r>
        <w:t>28. Inheritance</w:t>
      </w:r>
    </w:p>
    <w:p w14:paraId="2A73DCC7" w14:textId="77777777" w:rsidR="59EFB623" w:rsidRDefault="59EFB623" w:rsidP="1870645C">
      <w:pPr>
        <w:spacing w:before="60" w:after="20"/>
        <w:rPr>
          <w:rFonts w:hint="eastAsia"/>
        </w:rPr>
      </w:pPr>
      <w:r w:rsidRPr="1870645C">
        <w:rPr>
          <w:b/>
          <w:bCs/>
          <w:color w:val="2F5597"/>
        </w:rPr>
        <w:t>Interviewer question</w:t>
      </w:r>
    </w:p>
    <w:p w14:paraId="4FEA68EF" w14:textId="77777777" w:rsidR="59EFB623" w:rsidRDefault="59EFB623">
      <w:pPr>
        <w:rPr>
          <w:rFonts w:hint="eastAsia"/>
        </w:rPr>
      </w:pPr>
      <w:r>
        <w:t>Demonstrate inheritance in Python.</w:t>
      </w:r>
    </w:p>
    <w:p w14:paraId="51243FC1" w14:textId="77777777" w:rsidR="59EFB623" w:rsidRDefault="59EFB623" w:rsidP="1870645C">
      <w:pPr>
        <w:spacing w:before="60" w:after="20"/>
        <w:rPr>
          <w:rFonts w:hint="eastAsia"/>
        </w:rPr>
      </w:pPr>
      <w:r w:rsidRPr="1870645C">
        <w:rPr>
          <w:b/>
          <w:bCs/>
          <w:color w:val="548235"/>
        </w:rPr>
        <w:t>Reference answer</w:t>
      </w:r>
    </w:p>
    <w:p w14:paraId="7DF52329" w14:textId="77777777" w:rsidR="59EFB623" w:rsidRDefault="59EFB623">
      <w:pPr>
        <w:rPr>
          <w:rFonts w:hint="eastAsia"/>
        </w:rPr>
      </w:pPr>
      <w:r>
        <w:t>Define a child class that derives from a parent and inherits or extends behavior.</w:t>
      </w:r>
    </w:p>
    <w:p w14:paraId="4A96DCB3" w14:textId="77777777" w:rsidR="59EFB623" w:rsidRDefault="59EFB623" w:rsidP="1870645C">
      <w:pPr>
        <w:pStyle w:val="CodeBlock"/>
        <w:shd w:val="clear" w:color="auto" w:fill="F3F6FA"/>
      </w:pPr>
      <w:r>
        <w:t>class Animal:</w:t>
      </w:r>
      <w:r>
        <w:br/>
        <w:t xml:space="preserve"> def speak(self):return 'Some sound'</w:t>
      </w:r>
      <w:r>
        <w:br/>
        <w:t>class Dog(Animal):</w:t>
      </w:r>
      <w:r>
        <w:br/>
        <w:t xml:space="preserve"> pass</w:t>
      </w:r>
    </w:p>
    <w:p w14:paraId="0CA1BFA1" w14:textId="77777777" w:rsidR="59EFB623" w:rsidRDefault="59EFB623" w:rsidP="1870645C">
      <w:pPr>
        <w:pStyle w:val="Heading2"/>
      </w:pPr>
      <w:r>
        <w:t>29. Method overriding</w:t>
      </w:r>
    </w:p>
    <w:p w14:paraId="55180B5D" w14:textId="77777777" w:rsidR="59EFB623" w:rsidRDefault="59EFB623" w:rsidP="1870645C">
      <w:pPr>
        <w:spacing w:before="60" w:after="20"/>
        <w:rPr>
          <w:rFonts w:hint="eastAsia"/>
        </w:rPr>
      </w:pPr>
      <w:r w:rsidRPr="1870645C">
        <w:rPr>
          <w:b/>
          <w:bCs/>
          <w:color w:val="2F5597"/>
        </w:rPr>
        <w:t>Interviewer question</w:t>
      </w:r>
    </w:p>
    <w:p w14:paraId="021C6764" w14:textId="77777777" w:rsidR="59EFB623" w:rsidRDefault="59EFB623">
      <w:pPr>
        <w:rPr>
          <w:rFonts w:hint="eastAsia"/>
        </w:rPr>
      </w:pPr>
      <w:r>
        <w:t>Demonstrate method overriding.</w:t>
      </w:r>
    </w:p>
    <w:p w14:paraId="02AE05A0" w14:textId="77777777" w:rsidR="59EFB623" w:rsidRDefault="59EFB623" w:rsidP="1870645C">
      <w:pPr>
        <w:spacing w:before="60" w:after="20"/>
        <w:rPr>
          <w:rFonts w:hint="eastAsia"/>
        </w:rPr>
      </w:pPr>
      <w:r w:rsidRPr="1870645C">
        <w:rPr>
          <w:b/>
          <w:bCs/>
          <w:color w:val="548235"/>
        </w:rPr>
        <w:t>Reference answer</w:t>
      </w:r>
    </w:p>
    <w:p w14:paraId="26BA3390" w14:textId="77777777" w:rsidR="59EFB623" w:rsidRDefault="59EFB623">
      <w:pPr>
        <w:rPr>
          <w:rFonts w:hint="eastAsia"/>
        </w:rPr>
      </w:pPr>
      <w:r>
        <w:t>Define a method with the same name in the subclass to provide specialized behavior.</w:t>
      </w:r>
    </w:p>
    <w:p w14:paraId="67A4832F" w14:textId="77777777" w:rsidR="59EFB623" w:rsidRDefault="59EFB623" w:rsidP="1870645C">
      <w:pPr>
        <w:pStyle w:val="CodeBlock"/>
        <w:shd w:val="clear" w:color="auto" w:fill="F3F6FA"/>
      </w:pPr>
      <w:r>
        <w:t>class Animal:</w:t>
      </w:r>
      <w:r>
        <w:br/>
        <w:t xml:space="preserve"> def speak(self):return 'Some sound'</w:t>
      </w:r>
      <w:r>
        <w:br/>
        <w:t>class Dog(Animal):</w:t>
      </w:r>
      <w:r>
        <w:br/>
        <w:t xml:space="preserve"> def speak(self):return 'Bark'</w:t>
      </w:r>
    </w:p>
    <w:p w14:paraId="7A4D99D7" w14:textId="77777777" w:rsidR="59EFB623" w:rsidRDefault="59EFB623" w:rsidP="1870645C">
      <w:pPr>
        <w:pStyle w:val="Heading2"/>
      </w:pPr>
      <w:r>
        <w:t>30. Class vs instance variables</w:t>
      </w:r>
    </w:p>
    <w:p w14:paraId="714CDEE0" w14:textId="77777777" w:rsidR="59EFB623" w:rsidRDefault="59EFB623" w:rsidP="1870645C">
      <w:pPr>
        <w:spacing w:before="60" w:after="20"/>
        <w:rPr>
          <w:rFonts w:hint="eastAsia"/>
        </w:rPr>
      </w:pPr>
      <w:r w:rsidRPr="1870645C">
        <w:rPr>
          <w:b/>
          <w:bCs/>
          <w:color w:val="2F5597"/>
        </w:rPr>
        <w:t>Interviewer question</w:t>
      </w:r>
    </w:p>
    <w:p w14:paraId="243F6AAC" w14:textId="77777777" w:rsidR="59EFB623" w:rsidRDefault="59EFB623">
      <w:pPr>
        <w:rPr>
          <w:rFonts w:hint="eastAsia"/>
        </w:rPr>
      </w:pPr>
      <w:r>
        <w:t>Explain class variables and instance variables.</w:t>
      </w:r>
    </w:p>
    <w:p w14:paraId="6EED1642" w14:textId="77777777" w:rsidR="59EFB623" w:rsidRDefault="59EFB623" w:rsidP="1870645C">
      <w:pPr>
        <w:spacing w:before="60" w:after="20"/>
        <w:rPr>
          <w:rFonts w:hint="eastAsia"/>
        </w:rPr>
      </w:pPr>
      <w:r w:rsidRPr="1870645C">
        <w:rPr>
          <w:b/>
          <w:bCs/>
          <w:color w:val="548235"/>
        </w:rPr>
        <w:t>Reference answer</w:t>
      </w:r>
    </w:p>
    <w:p w14:paraId="6A0A5D91" w14:textId="77777777" w:rsidR="59EFB623" w:rsidRDefault="59EFB623">
      <w:pPr>
        <w:rPr>
          <w:rFonts w:hint="eastAsia"/>
        </w:rPr>
      </w:pPr>
      <w:r>
        <w:t>A class variable is shared through the class, while an instance variable is stored per object. Assigning through an instance can shadow a class variable.</w:t>
      </w:r>
    </w:p>
    <w:p w14:paraId="6314C9A8" w14:textId="77777777" w:rsidR="59EFB623" w:rsidRDefault="59EFB623" w:rsidP="1870645C">
      <w:pPr>
        <w:pStyle w:val="CodeBlock"/>
        <w:shd w:val="clear" w:color="auto" w:fill="F3F6FA"/>
      </w:pPr>
      <w:r>
        <w:t>class Company:</w:t>
      </w:r>
      <w:r>
        <w:br/>
        <w:t xml:space="preserve"> name='TechCorp'</w:t>
      </w:r>
      <w:r>
        <w:br/>
        <w:t xml:space="preserve"> def __init__(self,employee):self.employee=employee</w:t>
      </w:r>
    </w:p>
    <w:p w14:paraId="7FA7EFB7" w14:textId="77777777" w:rsidR="59EFB623" w:rsidRDefault="59EFB623" w:rsidP="1870645C">
      <w:pPr>
        <w:pStyle w:val="Heading2"/>
      </w:pPr>
      <w:r>
        <w:t>31. Write a text file</w:t>
      </w:r>
    </w:p>
    <w:p w14:paraId="2C58230E" w14:textId="77777777" w:rsidR="59EFB623" w:rsidRDefault="59EFB623" w:rsidP="1870645C">
      <w:pPr>
        <w:spacing w:before="60" w:after="20"/>
        <w:rPr>
          <w:rFonts w:hint="eastAsia"/>
        </w:rPr>
      </w:pPr>
      <w:r w:rsidRPr="1870645C">
        <w:rPr>
          <w:b/>
          <w:bCs/>
          <w:color w:val="2F5597"/>
        </w:rPr>
        <w:t>Interviewer question</w:t>
      </w:r>
    </w:p>
    <w:p w14:paraId="482F1EC9" w14:textId="77777777" w:rsidR="59EFB623" w:rsidRDefault="59EFB623">
      <w:pPr>
        <w:rPr>
          <w:rFonts w:hint="eastAsia"/>
        </w:rPr>
      </w:pPr>
      <w:r>
        <w:t>Write multiple lines to a text file.</w:t>
      </w:r>
    </w:p>
    <w:p w14:paraId="1545BF3A" w14:textId="77777777" w:rsidR="59EFB623" w:rsidRDefault="59EFB623" w:rsidP="1870645C">
      <w:pPr>
        <w:spacing w:before="60" w:after="20"/>
        <w:rPr>
          <w:rFonts w:hint="eastAsia"/>
        </w:rPr>
      </w:pPr>
      <w:r w:rsidRPr="1870645C">
        <w:rPr>
          <w:b/>
          <w:bCs/>
          <w:color w:val="548235"/>
        </w:rPr>
        <w:t>Reference answer</w:t>
      </w:r>
    </w:p>
    <w:p w14:paraId="1C14DB7F" w14:textId="77777777" w:rsidR="59EFB623" w:rsidRDefault="59EFB623">
      <w:pPr>
        <w:rPr>
          <w:rFonts w:hint="eastAsia"/>
        </w:rPr>
      </w:pPr>
      <w:r>
        <w:t>Use a context manager and specify the encoding. Opening with mode "w" replaces existing content; use mode "a" only when appending is intended.</w:t>
      </w:r>
    </w:p>
    <w:p w14:paraId="55F2AAED" w14:textId="77777777" w:rsidR="59EFB623" w:rsidRDefault="59EFB623" w:rsidP="1870645C">
      <w:pPr>
        <w:pStyle w:val="CodeBlock"/>
        <w:shd w:val="clear" w:color="auto" w:fill="F3F6FA"/>
      </w:pPr>
      <w:r>
        <w:t>with open('output.txt','w',encoding='utf-8') as f:</w:t>
      </w:r>
      <w:r>
        <w:br/>
        <w:t xml:space="preserve"> f.write('First line\nSecond line\n')</w:t>
      </w:r>
    </w:p>
    <w:p w14:paraId="545D578D" w14:textId="77777777" w:rsidR="59EFB623" w:rsidRDefault="59EFB623" w:rsidP="1870645C">
      <w:pPr>
        <w:pStyle w:val="Heading2"/>
      </w:pPr>
      <w:r>
        <w:t>32. Count file lines</w:t>
      </w:r>
    </w:p>
    <w:p w14:paraId="605CFD47" w14:textId="77777777" w:rsidR="59EFB623" w:rsidRDefault="59EFB623" w:rsidP="1870645C">
      <w:pPr>
        <w:spacing w:before="60" w:after="20"/>
        <w:rPr>
          <w:rFonts w:hint="eastAsia"/>
        </w:rPr>
      </w:pPr>
      <w:r w:rsidRPr="1870645C">
        <w:rPr>
          <w:b/>
          <w:bCs/>
          <w:color w:val="2F5597"/>
        </w:rPr>
        <w:t>Interviewer question</w:t>
      </w:r>
    </w:p>
    <w:p w14:paraId="730FECB4" w14:textId="77777777" w:rsidR="59EFB623" w:rsidRDefault="59EFB623">
      <w:pPr>
        <w:rPr>
          <w:rFonts w:hint="eastAsia"/>
        </w:rPr>
      </w:pPr>
      <w:r>
        <w:t>Count lines without loading the complete file.</w:t>
      </w:r>
    </w:p>
    <w:p w14:paraId="631FD649" w14:textId="77777777" w:rsidR="59EFB623" w:rsidRDefault="59EFB623" w:rsidP="1870645C">
      <w:pPr>
        <w:spacing w:before="60" w:after="20"/>
        <w:rPr>
          <w:rFonts w:hint="eastAsia"/>
        </w:rPr>
      </w:pPr>
      <w:r w:rsidRPr="1870645C">
        <w:rPr>
          <w:b/>
          <w:bCs/>
          <w:color w:val="548235"/>
        </w:rPr>
        <w:t>Reference answer</w:t>
      </w:r>
    </w:p>
    <w:p w14:paraId="5E44407E" w14:textId="77777777" w:rsidR="59EFB623" w:rsidRDefault="59EFB623">
      <w:pPr>
        <w:rPr>
          <w:rFonts w:hint="eastAsia"/>
        </w:rPr>
      </w:pPr>
      <w:r>
        <w:t>Iterate over the file and sum one per line.</w:t>
      </w:r>
    </w:p>
    <w:p w14:paraId="089C5FBE" w14:textId="77777777" w:rsidR="59EFB623" w:rsidRDefault="59EFB623" w:rsidP="1870645C">
      <w:pPr>
        <w:pStyle w:val="CodeBlock"/>
        <w:shd w:val="clear" w:color="auto" w:fill="F3F6FA"/>
      </w:pPr>
      <w:r>
        <w:t>with open('data.txt',encoding='utf-8') as f:</w:t>
      </w:r>
      <w:r>
        <w:br/>
        <w:t xml:space="preserve"> line_count=sum(1 for _ in f)</w:t>
      </w:r>
    </w:p>
    <w:p w14:paraId="101296D5" w14:textId="77777777" w:rsidR="59EFB623" w:rsidRDefault="59EFB623" w:rsidP="1870645C">
      <w:pPr>
        <w:pStyle w:val="Heading2"/>
      </w:pPr>
      <w:r>
        <w:t>33. Sort tuples with lambda</w:t>
      </w:r>
    </w:p>
    <w:p w14:paraId="3E6135FD" w14:textId="77777777" w:rsidR="59EFB623" w:rsidRDefault="59EFB623" w:rsidP="1870645C">
      <w:pPr>
        <w:spacing w:before="60" w:after="20"/>
        <w:rPr>
          <w:rFonts w:hint="eastAsia"/>
        </w:rPr>
      </w:pPr>
      <w:r w:rsidRPr="1870645C">
        <w:rPr>
          <w:b/>
          <w:bCs/>
          <w:color w:val="2F5597"/>
        </w:rPr>
        <w:t>Interviewer question</w:t>
      </w:r>
    </w:p>
    <w:p w14:paraId="37B98EEB" w14:textId="77777777" w:rsidR="59EFB623" w:rsidRDefault="59EFB623">
      <w:pPr>
        <w:rPr>
          <w:rFonts w:hint="eastAsia"/>
        </w:rPr>
      </w:pPr>
      <w:r>
        <w:t>Sort a list of tuples by the second element.</w:t>
      </w:r>
    </w:p>
    <w:p w14:paraId="59AF9ACF" w14:textId="77777777" w:rsidR="59EFB623" w:rsidRDefault="59EFB623" w:rsidP="1870645C">
      <w:pPr>
        <w:spacing w:before="60" w:after="20"/>
        <w:rPr>
          <w:rFonts w:hint="eastAsia"/>
        </w:rPr>
      </w:pPr>
      <w:r w:rsidRPr="1870645C">
        <w:rPr>
          <w:b/>
          <w:bCs/>
          <w:color w:val="548235"/>
        </w:rPr>
        <w:t>Reference answer</w:t>
      </w:r>
    </w:p>
    <w:p w14:paraId="3A4FD432" w14:textId="77777777" w:rsidR="59EFB623" w:rsidRDefault="59EFB623">
      <w:pPr>
        <w:rPr>
          <w:rFonts w:hint="eastAsia"/>
        </w:rPr>
      </w:pPr>
      <w:r>
        <w:t>Pass a lambda key to sorted() or list.sort(). Use item[1] to answer the question exactly; add a second key only when a deterministic tie-breaker is required.</w:t>
      </w:r>
    </w:p>
    <w:p w14:paraId="49998CF1" w14:textId="77777777" w:rsidR="59EFB623" w:rsidRDefault="59EFB623" w:rsidP="1870645C">
      <w:pPr>
        <w:pStyle w:val="CodeBlock"/>
        <w:shd w:val="clear" w:color="auto" w:fill="F3F6FA"/>
      </w:pPr>
      <w:r>
        <w:t>result = sorted(data, key=lambda item: item[1])</w:t>
      </w:r>
      <w:r>
        <w:br/>
      </w:r>
      <w:r>
        <w:br/>
        <w:t># Optional deterministic tie-breaker</w:t>
      </w:r>
      <w:r>
        <w:br/>
        <w:t>result_with_ties = sorted(data, key=lambda item: (item[1], item[0]))</w:t>
      </w:r>
    </w:p>
    <w:p w14:paraId="53D5D80D" w14:textId="77777777" w:rsidR="59EFB623" w:rsidRDefault="59EFB623" w:rsidP="1870645C">
      <w:pPr>
        <w:pStyle w:val="Heading2"/>
      </w:pPr>
      <w:r>
        <w:t>34. Timing decorator</w:t>
      </w:r>
    </w:p>
    <w:p w14:paraId="32979805" w14:textId="77777777" w:rsidR="59EFB623" w:rsidRDefault="59EFB623" w:rsidP="1870645C">
      <w:pPr>
        <w:spacing w:before="60" w:after="20"/>
        <w:rPr>
          <w:rFonts w:hint="eastAsia"/>
        </w:rPr>
      </w:pPr>
      <w:r w:rsidRPr="1870645C">
        <w:rPr>
          <w:b/>
          <w:bCs/>
          <w:color w:val="2F5597"/>
        </w:rPr>
        <w:t>Interviewer question</w:t>
      </w:r>
    </w:p>
    <w:p w14:paraId="78CAC782" w14:textId="77777777" w:rsidR="59EFB623" w:rsidRDefault="59EFB623">
      <w:pPr>
        <w:rPr>
          <w:rFonts w:hint="eastAsia"/>
        </w:rPr>
      </w:pPr>
      <w:r>
        <w:t>Write a decorator that measures function duration.</w:t>
      </w:r>
    </w:p>
    <w:p w14:paraId="001CC504" w14:textId="77777777" w:rsidR="59EFB623" w:rsidRDefault="59EFB623" w:rsidP="1870645C">
      <w:pPr>
        <w:spacing w:before="60" w:after="20"/>
        <w:rPr>
          <w:rFonts w:hint="eastAsia"/>
        </w:rPr>
      </w:pPr>
      <w:r w:rsidRPr="1870645C">
        <w:rPr>
          <w:b/>
          <w:bCs/>
          <w:color w:val="548235"/>
        </w:rPr>
        <w:t>Reference answer</w:t>
      </w:r>
    </w:p>
    <w:p w14:paraId="598F69F4" w14:textId="77777777" w:rsidR="59EFB623" w:rsidRDefault="59EFB623">
      <w:pPr>
        <w:rPr>
          <w:rFonts w:hint="eastAsia"/>
        </w:rPr>
      </w:pPr>
      <w:r>
        <w:t>Use time.perf_counter for elapsed time, functools.wraps for metadata, and a finally block if duration must be logged even when the target fails.</w:t>
      </w:r>
    </w:p>
    <w:p w14:paraId="2A6447AA" w14:textId="77777777" w:rsidR="59EFB623" w:rsidRDefault="59EFB623" w:rsidP="1870645C">
      <w:pPr>
        <w:pStyle w:val="CodeBlock"/>
        <w:shd w:val="clear" w:color="auto" w:fill="F3F6FA"/>
      </w:pPr>
      <w:r>
        <w:t>import time,functools</w:t>
      </w:r>
      <w:r>
        <w:br/>
        <w:t>def timer(func):</w:t>
      </w:r>
      <w:r>
        <w:br/>
        <w:t xml:space="preserve"> @functools.wraps(func)</w:t>
      </w:r>
      <w:r>
        <w:br/>
        <w:t xml:space="preserve"> def wrapper(*args,**kwargs):</w:t>
      </w:r>
      <w:r>
        <w:br/>
        <w:t xml:space="preserve">  start=time.perf_counter()</w:t>
      </w:r>
      <w:r>
        <w:br/>
        <w:t xml:space="preserve">  try:return func(*args,**kwargs)</w:t>
      </w:r>
      <w:r>
        <w:br/>
        <w:t xml:space="preserve">  finally:print(time.perf_counter()-start)</w:t>
      </w:r>
      <w:r>
        <w:br/>
        <w:t xml:space="preserve"> return wrapper</w:t>
      </w:r>
    </w:p>
    <w:p w14:paraId="36625CE4" w14:textId="77777777" w:rsidR="59EFB623" w:rsidRDefault="59EFB623" w:rsidP="1870645C">
      <w:pPr>
        <w:pStyle w:val="Heading2"/>
      </w:pPr>
      <w:r>
        <w:t>35. Division-by-zero handling</w:t>
      </w:r>
    </w:p>
    <w:p w14:paraId="25E5D278" w14:textId="77777777" w:rsidR="59EFB623" w:rsidRDefault="59EFB623" w:rsidP="1870645C">
      <w:pPr>
        <w:spacing w:before="60" w:after="20"/>
        <w:rPr>
          <w:rFonts w:hint="eastAsia"/>
        </w:rPr>
      </w:pPr>
      <w:r w:rsidRPr="1870645C">
        <w:rPr>
          <w:b/>
          <w:bCs/>
          <w:color w:val="2F5597"/>
        </w:rPr>
        <w:t>Interviewer question</w:t>
      </w:r>
    </w:p>
    <w:p w14:paraId="03D95E2A" w14:textId="77777777" w:rsidR="59EFB623" w:rsidRDefault="59EFB623">
      <w:pPr>
        <w:rPr>
          <w:rFonts w:hint="eastAsia"/>
        </w:rPr>
      </w:pPr>
      <w:r>
        <w:t>Handle division by zero with try/except.</w:t>
      </w:r>
    </w:p>
    <w:p w14:paraId="513CB7C7" w14:textId="77777777" w:rsidR="59EFB623" w:rsidRDefault="59EFB623" w:rsidP="1870645C">
      <w:pPr>
        <w:spacing w:before="60" w:after="20"/>
        <w:rPr>
          <w:rFonts w:hint="eastAsia"/>
        </w:rPr>
      </w:pPr>
      <w:r w:rsidRPr="1870645C">
        <w:rPr>
          <w:b/>
          <w:bCs/>
          <w:color w:val="548235"/>
        </w:rPr>
        <w:t>Reference answer</w:t>
      </w:r>
    </w:p>
    <w:p w14:paraId="6776731D" w14:textId="77777777" w:rsidR="59EFB623" w:rsidRDefault="59EFB623">
      <w:pPr>
        <w:rPr>
          <w:rFonts w:hint="eastAsia"/>
        </w:rPr>
      </w:pPr>
      <w:r>
        <w:t>Catch ZeroDivisionError specifically. Returning None is valid only when the function contract clearly defines None as an unsuccessful division; otherwise raise a domain-specific exception.</w:t>
      </w:r>
    </w:p>
    <w:p w14:paraId="65D3DDD6" w14:textId="77777777" w:rsidR="59EFB623" w:rsidRDefault="59EFB623" w:rsidP="1870645C">
      <w:pPr>
        <w:pStyle w:val="CodeBlock"/>
        <w:shd w:val="clear" w:color="auto" w:fill="F3F6FA"/>
      </w:pPr>
      <w:r>
        <w:t>def safe_divide(a,b):</w:t>
      </w:r>
      <w:r>
        <w:br/>
        <w:t xml:space="preserve"> try:return a/b</w:t>
      </w:r>
      <w:r>
        <w:br/>
        <w:t xml:space="preserve"> except ZeroDivisionError:return None</w:t>
      </w:r>
    </w:p>
    <w:p w14:paraId="35FC8042" w14:textId="75DBBF4F" w:rsidR="1870645C" w:rsidRDefault="1870645C" w:rsidP="1870645C">
      <w:pPr>
        <w:keepNext/>
        <w:rPr>
          <w:rFonts w:hint="eastAsia"/>
        </w:rPr>
      </w:pPr>
    </w:p>
    <w:p w14:paraId="75AEA5E2" w14:textId="77777777" w:rsidR="00A626EE" w:rsidRDefault="007D0FB6">
      <w:pPr>
        <w:pStyle w:val="Heading1"/>
      </w:pPr>
      <w:r>
        <w:t>Part I-B: Python, Pandas, and ETL Questions</w:t>
      </w:r>
    </w:p>
    <w:p w14:paraId="5F73CBD5" w14:textId="77777777" w:rsidR="00A626EE" w:rsidRDefault="007D0FB6">
      <w:pPr>
        <w:pStyle w:val="Heading2"/>
      </w:pPr>
      <w:r>
        <w:t>36. Count occurrences</w:t>
      </w:r>
    </w:p>
    <w:p w14:paraId="3FD17536" w14:textId="77777777" w:rsidR="00A626EE" w:rsidRDefault="007D0FB6">
      <w:pPr>
        <w:rPr>
          <w:rFonts w:hint="eastAsia"/>
        </w:rPr>
      </w:pPr>
      <w:r>
        <w:rPr>
          <w:b/>
          <w:color w:val="2F5597"/>
        </w:rPr>
        <w:t>Interviewer question</w:t>
      </w:r>
    </w:p>
    <w:p w14:paraId="235A68F3" w14:textId="77777777" w:rsidR="00A626EE" w:rsidRDefault="007D0FB6">
      <w:pPr>
        <w:rPr>
          <w:rFonts w:hint="eastAsia"/>
        </w:rPr>
      </w:pPr>
      <w:r>
        <w:t>Given a list of disease names, return the count of each disease.</w:t>
      </w:r>
    </w:p>
    <w:p w14:paraId="6C3C4B63" w14:textId="77777777" w:rsidR="00A626EE" w:rsidRDefault="007D0FB6">
      <w:pPr>
        <w:rPr>
          <w:rFonts w:hint="eastAsia"/>
        </w:rPr>
      </w:pPr>
      <w:r>
        <w:rPr>
          <w:b/>
          <w:color w:val="548235"/>
        </w:rPr>
        <w:t>Reference answer</w:t>
      </w:r>
    </w:p>
    <w:p w14:paraId="085EC88C" w14:textId="77777777" w:rsidR="00A626EE" w:rsidRDefault="007D0FB6">
      <w:pPr>
        <w:rPr>
          <w:rFonts w:hint="eastAsia"/>
        </w:rPr>
      </w:pPr>
      <w:r>
        <w:t>Use collections.Counter or a dictionary. The solution is O(n) time.</w:t>
      </w:r>
    </w:p>
    <w:p w14:paraId="7034F2F2" w14:textId="77777777" w:rsidR="00A626EE" w:rsidRDefault="007D0FB6">
      <w:pPr>
        <w:pStyle w:val="CodeBlock"/>
        <w:shd w:val="clear" w:color="auto" w:fill="F3F6FA"/>
      </w:pPr>
      <w:r>
        <w:t>from collections import Counter</w:t>
      </w:r>
      <w:r>
        <w:br/>
        <w:t>counts = Counter(diseases)</w:t>
      </w:r>
    </w:p>
    <w:p w14:paraId="6FE3765B" w14:textId="77777777" w:rsidR="00A626EE" w:rsidRDefault="007D0FB6">
      <w:pPr>
        <w:pStyle w:val="Heading2"/>
      </w:pPr>
      <w:r>
        <w:t>37. Remove duplicates while preserving order</w:t>
      </w:r>
    </w:p>
    <w:p w14:paraId="02EC3783" w14:textId="77777777" w:rsidR="00A626EE" w:rsidRDefault="007D0FB6">
      <w:pPr>
        <w:rPr>
          <w:rFonts w:hint="eastAsia"/>
        </w:rPr>
      </w:pPr>
      <w:r>
        <w:rPr>
          <w:b/>
          <w:color w:val="2F5597"/>
        </w:rPr>
        <w:t>Interviewer question</w:t>
      </w:r>
    </w:p>
    <w:p w14:paraId="20428DF8" w14:textId="77777777" w:rsidR="00A626EE" w:rsidRDefault="007D0FB6">
      <w:pPr>
        <w:rPr>
          <w:rFonts w:hint="eastAsia"/>
        </w:rPr>
      </w:pPr>
      <w:r>
        <w:t>Remove exact duplicate records but retain their first occurrence.</w:t>
      </w:r>
    </w:p>
    <w:p w14:paraId="3DAE35AA" w14:textId="77777777" w:rsidR="00A626EE" w:rsidRDefault="007D0FB6">
      <w:pPr>
        <w:rPr>
          <w:rFonts w:hint="eastAsia"/>
        </w:rPr>
      </w:pPr>
      <w:r>
        <w:rPr>
          <w:b/>
          <w:color w:val="548235"/>
        </w:rPr>
        <w:t>Reference answer</w:t>
      </w:r>
    </w:p>
    <w:p w14:paraId="10CE52A3" w14:textId="77777777" w:rsidR="00A626EE" w:rsidRDefault="007D0FB6">
      <w:pPr>
        <w:rPr>
          <w:rFonts w:hint="eastAsia"/>
        </w:rPr>
      </w:pPr>
      <w:r>
        <w:t>Track seen hashable records in a set and append only unseen records. For dictionaries, deduplicate on a stable business key.</w:t>
      </w:r>
    </w:p>
    <w:p w14:paraId="4A89524C" w14:textId="77777777" w:rsidR="00A626EE" w:rsidRDefault="007D0FB6">
      <w:pPr>
        <w:pStyle w:val="CodeBlock"/>
        <w:shd w:val="clear" w:color="auto" w:fill="F3F6FA"/>
      </w:pPr>
      <w:r>
        <w:t>seen=set(); result=[]</w:t>
      </w:r>
      <w:r>
        <w:br/>
        <w:t>for row in rows:</w:t>
      </w:r>
      <w:r>
        <w:br/>
        <w:t xml:space="preserve">    if row not in seen:</w:t>
      </w:r>
      <w:r>
        <w:br/>
        <w:t xml:space="preserve">        seen.add(row); result.append(row)</w:t>
      </w:r>
    </w:p>
    <w:p w14:paraId="66B992A9" w14:textId="77777777" w:rsidR="00A626EE" w:rsidRDefault="007D0FB6">
      <w:pPr>
        <w:pStyle w:val="Heading2"/>
      </w:pPr>
      <w:r>
        <w:t>38. Process a large CSV</w:t>
      </w:r>
    </w:p>
    <w:p w14:paraId="19C0BEA1" w14:textId="77777777" w:rsidR="00A626EE" w:rsidRDefault="007D0FB6">
      <w:pPr>
        <w:rPr>
          <w:rFonts w:hint="eastAsia"/>
        </w:rPr>
      </w:pPr>
      <w:r>
        <w:rPr>
          <w:b/>
          <w:color w:val="2F5597"/>
        </w:rPr>
        <w:t>Interviewer question</w:t>
      </w:r>
    </w:p>
    <w:p w14:paraId="23D8C77B" w14:textId="77777777" w:rsidR="00A626EE" w:rsidRDefault="007D0FB6">
      <w:pPr>
        <w:rPr>
          <w:rFonts w:hint="eastAsia"/>
        </w:rPr>
      </w:pPr>
      <w:r>
        <w:t>A 10 GB CSV does not fit in memory. How do you process it?</w:t>
      </w:r>
    </w:p>
    <w:p w14:paraId="3E48CD86" w14:textId="77777777" w:rsidR="00A626EE" w:rsidRDefault="007D0FB6">
      <w:pPr>
        <w:rPr>
          <w:rFonts w:hint="eastAsia"/>
        </w:rPr>
      </w:pPr>
      <w:r>
        <w:rPr>
          <w:b/>
          <w:color w:val="548235"/>
        </w:rPr>
        <w:t>Reference answer</w:t>
      </w:r>
    </w:p>
    <w:p w14:paraId="39BC269D" w14:textId="77777777" w:rsidR="00A626EE" w:rsidRDefault="007D0FB6">
      <w:pPr>
        <w:rPr>
          <w:rFonts w:hint="eastAsia"/>
        </w:rPr>
      </w:pPr>
      <w:r>
        <w:t>Read required columns in chunks, define dtypes, transform each chunk, and write results incrementally. Consider a bulk loader or distributed engine at larger scale.</w:t>
      </w:r>
    </w:p>
    <w:p w14:paraId="62032235" w14:textId="77777777" w:rsidR="00A626EE" w:rsidRDefault="007D0FB6">
      <w:pPr>
        <w:pStyle w:val="CodeBlock"/>
        <w:shd w:val="clear" w:color="auto" w:fill="F3F6FA"/>
      </w:pPr>
      <w:r>
        <w:t>for chunk in pd.read_csv('input.csv', chunksize=100_000):</w:t>
      </w:r>
      <w:r>
        <w:br/>
        <w:t xml:space="preserve">    load(transform(chunk))</w:t>
      </w:r>
    </w:p>
    <w:p w14:paraId="75E06011" w14:textId="77777777" w:rsidR="00A626EE" w:rsidRDefault="007D0FB6">
      <w:pPr>
        <w:pStyle w:val="Heading2"/>
      </w:pPr>
      <w:r>
        <w:t>39. Flatten nested JSON</w:t>
      </w:r>
    </w:p>
    <w:p w14:paraId="583FFC3E" w14:textId="77777777" w:rsidR="00A626EE" w:rsidRDefault="007D0FB6">
      <w:pPr>
        <w:rPr>
          <w:rFonts w:hint="eastAsia"/>
        </w:rPr>
      </w:pPr>
      <w:r>
        <w:rPr>
          <w:b/>
          <w:color w:val="2F5597"/>
        </w:rPr>
        <w:t>Interviewer question</w:t>
      </w:r>
    </w:p>
    <w:p w14:paraId="6B59AFB5" w14:textId="77777777" w:rsidR="00A626EE" w:rsidRDefault="007D0FB6">
      <w:pPr>
        <w:rPr>
          <w:rFonts w:hint="eastAsia"/>
        </w:rPr>
      </w:pPr>
      <w:r>
        <w:t>Flatten patient and billing fields from nested JSON.</w:t>
      </w:r>
    </w:p>
    <w:p w14:paraId="06AA11C8" w14:textId="77777777" w:rsidR="00A626EE" w:rsidRDefault="007D0FB6">
      <w:pPr>
        <w:rPr>
          <w:rFonts w:hint="eastAsia"/>
        </w:rPr>
      </w:pPr>
      <w:r>
        <w:rPr>
          <w:b/>
          <w:color w:val="548235"/>
        </w:rPr>
        <w:t>Reference answer</w:t>
      </w:r>
    </w:p>
    <w:p w14:paraId="20B4DDC3" w14:textId="77777777" w:rsidR="00A626EE" w:rsidRDefault="007D0FB6">
      <w:pPr>
        <w:rPr>
          <w:rFonts w:hint="eastAsia"/>
        </w:rPr>
      </w:pPr>
      <w:r>
        <w:t>Use safe nested access, define the output grain, and handle arrays separately because exploding them changes row count.</w:t>
      </w:r>
    </w:p>
    <w:p w14:paraId="3EE9AEA6" w14:textId="77777777" w:rsidR="00A626EE" w:rsidRDefault="007D0FB6">
      <w:pPr>
        <w:pStyle w:val="CodeBlock"/>
        <w:shd w:val="clear" w:color="auto" w:fill="F3F6FA"/>
      </w:pPr>
      <w:r>
        <w:t>flat={'patient_id': d.get('patient',{}).get('id'),</w:t>
      </w:r>
      <w:r>
        <w:br/>
        <w:t xml:space="preserve">      'billing_cost': d.get('billing',{}).get('cost')}</w:t>
      </w:r>
    </w:p>
    <w:p w14:paraId="1480BB41" w14:textId="77777777" w:rsidR="00A626EE" w:rsidRDefault="007D0FB6">
      <w:pPr>
        <w:pStyle w:val="Heading2"/>
      </w:pPr>
      <w:r>
        <w:t>40. Find the largest file</w:t>
      </w:r>
    </w:p>
    <w:p w14:paraId="77CECC57" w14:textId="77777777" w:rsidR="00A626EE" w:rsidRDefault="007D0FB6">
      <w:pPr>
        <w:rPr>
          <w:rFonts w:hint="eastAsia"/>
        </w:rPr>
      </w:pPr>
      <w:r>
        <w:rPr>
          <w:b/>
          <w:color w:val="2F5597"/>
        </w:rPr>
        <w:t>Interviewer question</w:t>
      </w:r>
    </w:p>
    <w:p w14:paraId="6345B7EC" w14:textId="77777777" w:rsidR="00A626EE" w:rsidRDefault="007D0FB6">
      <w:pPr>
        <w:rPr>
          <w:rFonts w:hint="eastAsia"/>
        </w:rPr>
      </w:pPr>
      <w:r>
        <w:t>Find the largest CSV in a landing folder.</w:t>
      </w:r>
    </w:p>
    <w:p w14:paraId="6646EBFA" w14:textId="77777777" w:rsidR="00A626EE" w:rsidRDefault="007D0FB6">
      <w:pPr>
        <w:rPr>
          <w:rFonts w:hint="eastAsia"/>
        </w:rPr>
      </w:pPr>
      <w:r>
        <w:rPr>
          <w:b/>
          <w:color w:val="548235"/>
        </w:rPr>
        <w:t>Reference answer</w:t>
      </w:r>
    </w:p>
    <w:p w14:paraId="7E5A29D0" w14:textId="77777777" w:rsidR="00A626EE" w:rsidRDefault="007D0FB6">
      <w:pPr>
        <w:rPr>
          <w:rFonts w:hint="eastAsia"/>
        </w:rPr>
      </w:pPr>
      <w:r>
        <w:t>Use pathlib metadata without reading file contents. Handle the empty-folder case.</w:t>
      </w:r>
    </w:p>
    <w:p w14:paraId="40915963" w14:textId="77777777" w:rsidR="00A626EE" w:rsidRDefault="1870645C">
      <w:pPr>
        <w:pStyle w:val="CodeBlock"/>
        <w:shd w:val="clear" w:color="auto" w:fill="F3F6FA"/>
      </w:pPr>
      <w:r>
        <w:t>largest=max(Path(path).glob("*.csv"), key=lambda p:p.stat().st_size)</w:t>
      </w:r>
    </w:p>
    <w:p w14:paraId="4F85569C" w14:textId="77777777" w:rsidR="00A626EE" w:rsidRDefault="007D0FB6">
      <w:pPr>
        <w:pStyle w:val="Heading2"/>
      </w:pPr>
      <w:r>
        <w:t>41. ETL error handling</w:t>
      </w:r>
    </w:p>
    <w:p w14:paraId="13046E59" w14:textId="77777777" w:rsidR="00A626EE" w:rsidRDefault="007D0FB6">
      <w:pPr>
        <w:rPr>
          <w:rFonts w:hint="eastAsia"/>
        </w:rPr>
      </w:pPr>
      <w:r>
        <w:rPr>
          <w:b/>
          <w:color w:val="2F5597"/>
        </w:rPr>
        <w:t>Interviewer question</w:t>
      </w:r>
    </w:p>
    <w:p w14:paraId="054DBF2A" w14:textId="77777777" w:rsidR="00A626EE" w:rsidRDefault="007D0FB6">
      <w:pPr>
        <w:rPr>
          <w:rFonts w:hint="eastAsia"/>
        </w:rPr>
      </w:pPr>
      <w:r>
        <w:t>One record fails in a batch of one million. What should happen?</w:t>
      </w:r>
    </w:p>
    <w:p w14:paraId="6DB7CA19" w14:textId="77777777" w:rsidR="00A626EE" w:rsidRDefault="007D0FB6">
      <w:pPr>
        <w:rPr>
          <w:rFonts w:hint="eastAsia"/>
        </w:rPr>
      </w:pPr>
      <w:r>
        <w:rPr>
          <w:b/>
          <w:color w:val="548235"/>
        </w:rPr>
        <w:t>Reference answer</w:t>
      </w:r>
    </w:p>
    <w:p w14:paraId="4552D929" w14:textId="77777777" w:rsidR="00A626EE" w:rsidRDefault="007D0FB6">
      <w:pPr>
        <w:rPr>
          <w:rFonts w:hint="eastAsia"/>
        </w:rPr>
      </w:pPr>
      <w:r>
        <w:t>Quarantine the invalid record with its reason, continue within an approved rejection threshold, and fail the batch for critical control violations. Never silently discard data.</w:t>
      </w:r>
    </w:p>
    <w:p w14:paraId="620DD114" w14:textId="77777777" w:rsidR="00A626EE" w:rsidRDefault="007D0FB6">
      <w:pPr>
        <w:pStyle w:val="Heading2"/>
      </w:pPr>
      <w:r>
        <w:t>42. Idempotent Python load</w:t>
      </w:r>
    </w:p>
    <w:p w14:paraId="0BDB6B05" w14:textId="77777777" w:rsidR="00A626EE" w:rsidRDefault="007D0FB6">
      <w:pPr>
        <w:rPr>
          <w:rFonts w:hint="eastAsia"/>
        </w:rPr>
      </w:pPr>
      <w:r>
        <w:rPr>
          <w:b/>
          <w:color w:val="2F5597"/>
        </w:rPr>
        <w:t>Interviewer question</w:t>
      </w:r>
    </w:p>
    <w:p w14:paraId="544B596E" w14:textId="77777777" w:rsidR="00A626EE" w:rsidRDefault="007D0FB6">
      <w:pPr>
        <w:rPr>
          <w:rFonts w:hint="eastAsia"/>
        </w:rPr>
      </w:pPr>
      <w:r>
        <w:t>The same file is triggered twice. How do you prevent duplicates?</w:t>
      </w:r>
    </w:p>
    <w:p w14:paraId="745AD264" w14:textId="77777777" w:rsidR="00A626EE" w:rsidRDefault="007D0FB6">
      <w:pPr>
        <w:rPr>
          <w:rFonts w:hint="eastAsia"/>
        </w:rPr>
      </w:pPr>
      <w:r>
        <w:rPr>
          <w:b/>
          <w:color w:val="548235"/>
        </w:rPr>
        <w:t>Reference answer</w:t>
      </w:r>
    </w:p>
    <w:p w14:paraId="0D242AE7" w14:textId="77777777" w:rsidR="00A626EE" w:rsidRDefault="007D0FB6">
      <w:pPr>
        <w:rPr>
          <w:rFonts w:hint="eastAsia"/>
        </w:rPr>
      </w:pPr>
      <w:r>
        <w:t>Use a stable file or batch identity, content hash where needed, a control table, transaction boundaries, and key-based upsert or staged replacement.</w:t>
      </w:r>
    </w:p>
    <w:p w14:paraId="28E0B43B" w14:textId="77777777" w:rsidR="00A626EE" w:rsidRDefault="007D0FB6">
      <w:pPr>
        <w:pStyle w:val="Heading2"/>
      </w:pPr>
      <w:r>
        <w:t>43. Production logging</w:t>
      </w:r>
    </w:p>
    <w:p w14:paraId="63135BA5" w14:textId="77777777" w:rsidR="00A626EE" w:rsidRDefault="007D0FB6">
      <w:pPr>
        <w:rPr>
          <w:rFonts w:hint="eastAsia"/>
        </w:rPr>
      </w:pPr>
      <w:r>
        <w:rPr>
          <w:b/>
          <w:color w:val="2F5597"/>
        </w:rPr>
        <w:t>Interviewer question</w:t>
      </w:r>
    </w:p>
    <w:p w14:paraId="2A6B74F4" w14:textId="77777777" w:rsidR="00A626EE" w:rsidRDefault="007D0FB6">
      <w:pPr>
        <w:rPr>
          <w:rFonts w:hint="eastAsia"/>
        </w:rPr>
      </w:pPr>
      <w:r>
        <w:t>How would you implement logging in a Python ETL pipeline?</w:t>
      </w:r>
    </w:p>
    <w:p w14:paraId="7CB0B8CA" w14:textId="77777777" w:rsidR="00A626EE" w:rsidRDefault="007D0FB6">
      <w:pPr>
        <w:rPr>
          <w:rFonts w:hint="eastAsia"/>
        </w:rPr>
      </w:pPr>
      <w:r>
        <w:rPr>
          <w:b/>
          <w:color w:val="548235"/>
        </w:rPr>
        <w:t>Reference answer</w:t>
      </w:r>
    </w:p>
    <w:p w14:paraId="40E47EF2" w14:textId="77777777" w:rsidR="00A626EE" w:rsidRDefault="007D0FB6">
      <w:pPr>
        <w:rPr>
          <w:rFonts w:hint="eastAsia"/>
        </w:rPr>
      </w:pPr>
      <w:r>
        <w:t>Use structured logs containing pipeline, batch ID, step, counts, duration, and exception details. Keep secrets and sensitive payloads out of logs.</w:t>
      </w:r>
    </w:p>
    <w:p w14:paraId="662DD2DB" w14:textId="77777777" w:rsidR="00A626EE" w:rsidRDefault="007D0FB6">
      <w:pPr>
        <w:pStyle w:val="Heading2"/>
      </w:pPr>
      <w:r>
        <w:t>44. Safe database loading</w:t>
      </w:r>
    </w:p>
    <w:p w14:paraId="7D278DE1" w14:textId="77777777" w:rsidR="00A626EE" w:rsidRDefault="007D0FB6">
      <w:pPr>
        <w:rPr>
          <w:rFonts w:hint="eastAsia"/>
        </w:rPr>
      </w:pPr>
      <w:r>
        <w:rPr>
          <w:b/>
          <w:color w:val="2F5597"/>
        </w:rPr>
        <w:t>Interviewer question</w:t>
      </w:r>
    </w:p>
    <w:p w14:paraId="5B18EC2A" w14:textId="77777777" w:rsidR="00A626EE" w:rsidRDefault="007D0FB6">
      <w:pPr>
        <w:rPr>
          <w:rFonts w:hint="eastAsia"/>
        </w:rPr>
      </w:pPr>
      <w:r>
        <w:t>How do you safely load transformed records into SQL?</w:t>
      </w:r>
    </w:p>
    <w:p w14:paraId="5EE54833" w14:textId="77777777" w:rsidR="00A626EE" w:rsidRDefault="007D0FB6">
      <w:pPr>
        <w:rPr>
          <w:rFonts w:hint="eastAsia"/>
        </w:rPr>
      </w:pPr>
      <w:r>
        <w:rPr>
          <w:b/>
          <w:color w:val="548235"/>
        </w:rPr>
        <w:t>Reference answer</w:t>
      </w:r>
    </w:p>
    <w:p w14:paraId="25437045" w14:textId="77777777" w:rsidR="00A626EE" w:rsidRDefault="007D0FB6">
      <w:pPr>
        <w:rPr>
          <w:rFonts w:hint="eastAsia"/>
        </w:rPr>
      </w:pPr>
      <w:r>
        <w:t>Use parameterized statements, bulk or batch loading, controlled transaction sizes, commit after validation, and rollback on failure.</w:t>
      </w:r>
    </w:p>
    <w:p w14:paraId="4546FE45" w14:textId="77777777" w:rsidR="00A626EE" w:rsidRDefault="007D0FB6">
      <w:pPr>
        <w:pStyle w:val="Heading2"/>
      </w:pPr>
      <w:r>
        <w:t>45. Select the latest matching file</w:t>
      </w:r>
    </w:p>
    <w:p w14:paraId="7327BF58" w14:textId="77777777" w:rsidR="00A626EE" w:rsidRDefault="007D0FB6">
      <w:pPr>
        <w:rPr>
          <w:rFonts w:hint="eastAsia"/>
        </w:rPr>
      </w:pPr>
      <w:r>
        <w:rPr>
          <w:b/>
          <w:color w:val="2F5597"/>
        </w:rPr>
        <w:t>Interviewer question</w:t>
      </w:r>
    </w:p>
    <w:p w14:paraId="6DDF2C7E" w14:textId="77777777" w:rsidR="00A626EE" w:rsidRDefault="007D0FB6">
      <w:pPr>
        <w:rPr>
          <w:rFonts w:hint="eastAsia"/>
        </w:rPr>
      </w:pPr>
      <w:r>
        <w:t>Several files share a prefix. How do you select the latest?</w:t>
      </w:r>
    </w:p>
    <w:p w14:paraId="4B4B736D" w14:textId="77777777" w:rsidR="00A626EE" w:rsidRDefault="007D0FB6">
      <w:pPr>
        <w:rPr>
          <w:rFonts w:hint="eastAsia"/>
        </w:rPr>
      </w:pPr>
      <w:r>
        <w:rPr>
          <w:b/>
          <w:color w:val="548235"/>
        </w:rPr>
        <w:t>Reference answer</w:t>
      </w:r>
    </w:p>
    <w:p w14:paraId="699C2FE5" w14:textId="77777777" w:rsidR="00A626EE" w:rsidRDefault="007D0FB6">
      <w:pPr>
        <w:rPr>
          <w:rFonts w:hint="eastAsia"/>
        </w:rPr>
      </w:pPr>
      <w:r>
        <w:t>Discover matching files and select by reliable metadata or a documented timestamp. In production, prefer a manifest or control table over lexical ordering.</w:t>
      </w:r>
    </w:p>
    <w:p w14:paraId="4E31196E" w14:textId="77777777" w:rsidR="00A626EE" w:rsidRDefault="007D0FB6">
      <w:pPr>
        <w:pStyle w:val="CodeBlock"/>
        <w:shd w:val="clear" w:color="auto" w:fill="F3F6FA"/>
      </w:pPr>
      <w:r>
        <w:t>files=list(Path('/data').glob('orders_*.csv'))</w:t>
      </w:r>
      <w:r>
        <w:br/>
        <w:t>latest=max(files,key=lambda p:p.stat().st_mtime)</w:t>
      </w:r>
    </w:p>
    <w:p w14:paraId="6F90B11E" w14:textId="77777777" w:rsidR="00A626EE" w:rsidRDefault="007D0FB6">
      <w:pPr>
        <w:pStyle w:val="Heading2"/>
      </w:pPr>
      <w:r>
        <w:t>46. Clean dates and currency</w:t>
      </w:r>
    </w:p>
    <w:p w14:paraId="08F8D837" w14:textId="77777777" w:rsidR="00A626EE" w:rsidRDefault="007D0FB6">
      <w:pPr>
        <w:rPr>
          <w:rFonts w:hint="eastAsia"/>
        </w:rPr>
      </w:pPr>
      <w:r>
        <w:rPr>
          <w:b/>
          <w:color w:val="2F5597"/>
        </w:rPr>
        <w:t>Interviewer question</w:t>
      </w:r>
    </w:p>
    <w:p w14:paraId="346C1232" w14:textId="77777777" w:rsidR="00A626EE" w:rsidRDefault="007D0FB6">
      <w:pPr>
        <w:rPr>
          <w:rFonts w:hint="eastAsia"/>
        </w:rPr>
      </w:pPr>
      <w:r>
        <w:t>A CSV contains invalid dates and currency symbols. How do you clean it safely?</w:t>
      </w:r>
    </w:p>
    <w:p w14:paraId="475E0C64" w14:textId="77777777" w:rsidR="00A626EE" w:rsidRDefault="007D0FB6">
      <w:pPr>
        <w:rPr>
          <w:rFonts w:hint="eastAsia"/>
        </w:rPr>
      </w:pPr>
      <w:r>
        <w:rPr>
          <w:b/>
          <w:color w:val="548235"/>
        </w:rPr>
        <w:t>Reference answer</w:t>
      </w:r>
    </w:p>
    <w:p w14:paraId="0362DE78" w14:textId="77777777" w:rsidR="00A626EE" w:rsidRDefault="007D0FB6">
      <w:pPr>
        <w:rPr>
          <w:rFonts w:hint="eastAsia"/>
        </w:rPr>
      </w:pPr>
      <w:r>
        <w:t>Normalize raw strings, convert with errors="coerce", preserve raw values, count conversion failures, and do not replace invalid values with zero.</w:t>
      </w:r>
    </w:p>
    <w:p w14:paraId="1A6F5446" w14:textId="77777777" w:rsidR="00A626EE" w:rsidRDefault="007D0FB6">
      <w:pPr>
        <w:pStyle w:val="CodeBlock"/>
        <w:shd w:val="clear" w:color="auto" w:fill="F3F6FA"/>
      </w:pPr>
      <w:r>
        <w:t>df['date']=pd.to_datetime(df['date'],errors='coerce')</w:t>
      </w:r>
      <w:r>
        <w:br/>
        <w:t>df['amount']=pd.to_numeric(df['amount'].str.replace('$','',regex=False),errors='coerce')</w:t>
      </w:r>
    </w:p>
    <w:p w14:paraId="5F7B68CE" w14:textId="77777777" w:rsidR="00A626EE" w:rsidRDefault="007D0FB6">
      <w:pPr>
        <w:pStyle w:val="Heading2"/>
      </w:pPr>
      <w:r>
        <w:t>47. Left merge increases rows</w:t>
      </w:r>
    </w:p>
    <w:p w14:paraId="056C60FA" w14:textId="77777777" w:rsidR="00A626EE" w:rsidRDefault="007D0FB6">
      <w:pPr>
        <w:rPr>
          <w:rFonts w:hint="eastAsia"/>
        </w:rPr>
      </w:pPr>
      <w:r>
        <w:rPr>
          <w:b/>
          <w:color w:val="2F5597"/>
        </w:rPr>
        <w:t>Interviewer question</w:t>
      </w:r>
    </w:p>
    <w:p w14:paraId="5051B724" w14:textId="77777777" w:rsidR="00A626EE" w:rsidRDefault="007D0FB6">
      <w:pPr>
        <w:rPr>
          <w:rFonts w:hint="eastAsia"/>
        </w:rPr>
      </w:pPr>
      <w:r>
        <w:t>A pandas left merge unexpectedly increases row count. What do you check?</w:t>
      </w:r>
    </w:p>
    <w:p w14:paraId="20EBB3E8" w14:textId="77777777" w:rsidR="00A626EE" w:rsidRDefault="007D0FB6">
      <w:pPr>
        <w:rPr>
          <w:rFonts w:hint="eastAsia"/>
        </w:rPr>
      </w:pPr>
      <w:r>
        <w:rPr>
          <w:b/>
          <w:color w:val="548235"/>
        </w:rPr>
        <w:t>Reference answer</w:t>
      </w:r>
    </w:p>
    <w:p w14:paraId="584CF17A" w14:textId="77777777" w:rsidR="00A626EE" w:rsidRDefault="007D0FB6">
      <w:pPr>
        <w:rPr>
          <w:rFonts w:hint="eastAsia"/>
        </w:rPr>
      </w:pPr>
      <w:r>
        <w:t>Check uniqueness on the lookup side and expected cardinality. Profile duplicate keys and use validate="many_to_one" to fail fast.</w:t>
      </w:r>
    </w:p>
    <w:p w14:paraId="10FD05F6" w14:textId="77777777" w:rsidR="00A626EE" w:rsidRDefault="007D0FB6">
      <w:pPr>
        <w:pStyle w:val="Heading2"/>
      </w:pPr>
      <w:r>
        <w:t>48. merge vs concat vs join</w:t>
      </w:r>
    </w:p>
    <w:p w14:paraId="6275EB5D" w14:textId="77777777" w:rsidR="00A626EE" w:rsidRDefault="007D0FB6">
      <w:pPr>
        <w:rPr>
          <w:rFonts w:hint="eastAsia"/>
        </w:rPr>
      </w:pPr>
      <w:r>
        <w:rPr>
          <w:b/>
          <w:color w:val="2F5597"/>
        </w:rPr>
        <w:t>Interviewer question</w:t>
      </w:r>
    </w:p>
    <w:p w14:paraId="34299818" w14:textId="77777777" w:rsidR="00A626EE" w:rsidRDefault="007D0FB6">
      <w:pPr>
        <w:rPr>
          <w:rFonts w:hint="eastAsia"/>
        </w:rPr>
      </w:pPr>
      <w:r>
        <w:t>When do you use merge, concat, and join?</w:t>
      </w:r>
    </w:p>
    <w:p w14:paraId="11C7BB03" w14:textId="77777777" w:rsidR="00A626EE" w:rsidRDefault="007D0FB6">
      <w:pPr>
        <w:rPr>
          <w:rFonts w:hint="eastAsia"/>
        </w:rPr>
      </w:pPr>
      <w:r>
        <w:rPr>
          <w:b/>
          <w:color w:val="548235"/>
        </w:rPr>
        <w:t>Reference answer</w:t>
      </w:r>
    </w:p>
    <w:p w14:paraId="3541E6AD" w14:textId="77777777" w:rsidR="00A626EE" w:rsidRDefault="007D0FB6">
      <w:pPr>
        <w:rPr>
          <w:rFonts w:hint="eastAsia"/>
        </w:rPr>
      </w:pPr>
      <w:r>
        <w:t>Use merge for key-based relational joins, concat to stack rows or align columns, and join mainly for index-based combination. Predict cardinality first.</w:t>
      </w:r>
    </w:p>
    <w:p w14:paraId="64D61221" w14:textId="77777777" w:rsidR="00A626EE" w:rsidRDefault="007D0FB6">
      <w:pPr>
        <w:pStyle w:val="Heading2"/>
      </w:pPr>
      <w:r>
        <w:t>49. Missing vs invalid values</w:t>
      </w:r>
    </w:p>
    <w:p w14:paraId="388F3E8D" w14:textId="77777777" w:rsidR="00A626EE" w:rsidRDefault="007D0FB6">
      <w:pPr>
        <w:rPr>
          <w:rFonts w:hint="eastAsia"/>
        </w:rPr>
      </w:pPr>
      <w:r>
        <w:rPr>
          <w:b/>
          <w:color w:val="2F5597"/>
        </w:rPr>
        <w:t>Interviewer question</w:t>
      </w:r>
    </w:p>
    <w:p w14:paraId="502730D8" w14:textId="77777777" w:rsidR="00A626EE" w:rsidRDefault="007D0FB6">
      <w:pPr>
        <w:rPr>
          <w:rFonts w:hint="eastAsia"/>
        </w:rPr>
      </w:pPr>
      <w:r>
        <w:t>How do you distinguish missing and invalid values?</w:t>
      </w:r>
    </w:p>
    <w:p w14:paraId="68E21AC1" w14:textId="77777777" w:rsidR="00A626EE" w:rsidRDefault="007D0FB6">
      <w:pPr>
        <w:rPr>
          <w:rFonts w:hint="eastAsia"/>
        </w:rPr>
      </w:pPr>
      <w:r>
        <w:rPr>
          <w:b/>
          <w:color w:val="548235"/>
        </w:rPr>
        <w:t>Reference answer</w:t>
      </w:r>
    </w:p>
    <w:p w14:paraId="265EF02B" w14:textId="77777777" w:rsidR="00A626EE" w:rsidRDefault="007D0FB6">
      <w:pPr>
        <w:rPr>
          <w:rFonts w:hint="eastAsia"/>
        </w:rPr>
      </w:pPr>
      <w:r>
        <w:t>Missing means no value was supplied. Invalid means a supplied value violates format or domain rules. Track them separately and quarantine invalid data when required.</w:t>
      </w:r>
    </w:p>
    <w:p w14:paraId="1F4E85A2" w14:textId="77777777" w:rsidR="00A626EE" w:rsidRDefault="007D0FB6">
      <w:pPr>
        <w:pStyle w:val="Heading2"/>
      </w:pPr>
      <w:r>
        <w:t>50. Database failure after file read</w:t>
      </w:r>
    </w:p>
    <w:p w14:paraId="58F06FFB" w14:textId="77777777" w:rsidR="00A626EE" w:rsidRDefault="007D0FB6">
      <w:pPr>
        <w:rPr>
          <w:rFonts w:hint="eastAsia"/>
        </w:rPr>
      </w:pPr>
      <w:r>
        <w:rPr>
          <w:b/>
          <w:color w:val="2F5597"/>
        </w:rPr>
        <w:t>Interviewer question</w:t>
      </w:r>
    </w:p>
    <w:p w14:paraId="1238650C" w14:textId="77777777" w:rsidR="00A626EE" w:rsidRDefault="007D0FB6">
      <w:pPr>
        <w:rPr>
          <w:rFonts w:hint="eastAsia"/>
        </w:rPr>
      </w:pPr>
      <w:r>
        <w:t>A file is read, but the database insert fails. What happens?</w:t>
      </w:r>
    </w:p>
    <w:p w14:paraId="5B3B376B" w14:textId="77777777" w:rsidR="00A626EE" w:rsidRDefault="007D0FB6">
      <w:pPr>
        <w:rPr>
          <w:rFonts w:hint="eastAsia"/>
        </w:rPr>
      </w:pPr>
      <w:r>
        <w:rPr>
          <w:b/>
          <w:color w:val="548235"/>
        </w:rPr>
        <w:t>Reference answer</w:t>
      </w:r>
    </w:p>
    <w:p w14:paraId="21746087" w14:textId="77777777" w:rsidR="00A626EE" w:rsidRDefault="007D0FB6">
      <w:pPr>
        <w:rPr>
          <w:rFonts w:hint="eastAsia"/>
        </w:rPr>
      </w:pPr>
      <w:r>
        <w:t>Rollback, record the batch failure, retain or quarantine the file for replay, and never mark it processed before commit succeeds.</w:t>
      </w:r>
    </w:p>
    <w:p w14:paraId="0A9FD83F" w14:textId="77777777" w:rsidR="00A626EE" w:rsidRDefault="007D0FB6">
      <w:pPr>
        <w:pStyle w:val="Heading2"/>
      </w:pPr>
      <w:r>
        <w:t>51. Test a pandas transformation</w:t>
      </w:r>
    </w:p>
    <w:p w14:paraId="688E9359" w14:textId="77777777" w:rsidR="00A626EE" w:rsidRDefault="007D0FB6">
      <w:pPr>
        <w:rPr>
          <w:rFonts w:hint="eastAsia"/>
        </w:rPr>
      </w:pPr>
      <w:r>
        <w:rPr>
          <w:b/>
          <w:color w:val="2F5597"/>
        </w:rPr>
        <w:t>Interviewer question</w:t>
      </w:r>
    </w:p>
    <w:p w14:paraId="0B185C30" w14:textId="77777777" w:rsidR="00A626EE" w:rsidRDefault="007D0FB6">
      <w:pPr>
        <w:rPr>
          <w:rFonts w:hint="eastAsia"/>
        </w:rPr>
      </w:pPr>
      <w:r>
        <w:t>How do you unit test pandas transformations?</w:t>
      </w:r>
    </w:p>
    <w:p w14:paraId="3A8D0D4A" w14:textId="77777777" w:rsidR="00A626EE" w:rsidRDefault="007D0FB6">
      <w:pPr>
        <w:rPr>
          <w:rFonts w:hint="eastAsia"/>
        </w:rPr>
      </w:pPr>
      <w:r>
        <w:rPr>
          <w:b/>
          <w:color w:val="548235"/>
        </w:rPr>
        <w:t>Reference answer</w:t>
      </w:r>
    </w:p>
    <w:p w14:paraId="2F2D6A00" w14:textId="77777777" w:rsidR="00A626EE" w:rsidRDefault="007D0FB6">
      <w:pPr>
        <w:rPr>
          <w:rFonts w:hint="eastAsia"/>
        </w:rPr>
      </w:pPr>
      <w:r>
        <w:t>Separate I/O from pure transformation functions. Test valid, null, malformed, duplicate, unmatched, and boundary rows; assert values, dtypes, counts, and cardinality.</w:t>
      </w:r>
    </w:p>
    <w:p w14:paraId="54D91C21" w14:textId="77777777" w:rsidR="00A626EE" w:rsidRDefault="007D0FB6">
      <w:pPr>
        <w:pStyle w:val="Heading2"/>
      </w:pPr>
      <w:r>
        <w:t>52. Optimize slow pandas</w:t>
      </w:r>
    </w:p>
    <w:p w14:paraId="0F37A4EB" w14:textId="77777777" w:rsidR="00A626EE" w:rsidRDefault="007D0FB6">
      <w:pPr>
        <w:rPr>
          <w:rFonts w:hint="eastAsia"/>
        </w:rPr>
      </w:pPr>
      <w:r>
        <w:rPr>
          <w:b/>
          <w:color w:val="2F5597"/>
        </w:rPr>
        <w:t>Interviewer question</w:t>
      </w:r>
    </w:p>
    <w:p w14:paraId="3EF5369F" w14:textId="77777777" w:rsidR="00A626EE" w:rsidRDefault="007D0FB6">
      <w:pPr>
        <w:rPr>
          <w:rFonts w:hint="eastAsia"/>
        </w:rPr>
      </w:pPr>
      <w:r>
        <w:t>How do you improve a slow pandas script?</w:t>
      </w:r>
    </w:p>
    <w:p w14:paraId="402E4B61" w14:textId="77777777" w:rsidR="00A626EE" w:rsidRDefault="007D0FB6">
      <w:pPr>
        <w:rPr>
          <w:rFonts w:hint="eastAsia"/>
        </w:rPr>
      </w:pPr>
      <w:r>
        <w:rPr>
          <w:b/>
          <w:color w:val="548235"/>
        </w:rPr>
        <w:t>Reference answer</w:t>
      </w:r>
    </w:p>
    <w:p w14:paraId="52ADDBE3" w14:textId="77777777" w:rsidR="00A626EE" w:rsidRDefault="007D0FB6">
      <w:pPr>
        <w:rPr>
          <w:rFonts w:hint="eastAsia"/>
        </w:rPr>
      </w:pPr>
      <w:r>
        <w:t>Profile first, reduce rows and columns early, use vectorized operations, efficient dtypes, fewer copies and merges, and push work to the database when appropriate.</w:t>
      </w:r>
    </w:p>
    <w:p w14:paraId="25923C5A" w14:textId="77777777" w:rsidR="00A626EE" w:rsidRDefault="007D0FB6">
      <w:pPr>
        <w:pStyle w:val="Heading2"/>
      </w:pPr>
      <w:r>
        <w:t>53. Memoization</w:t>
      </w:r>
    </w:p>
    <w:p w14:paraId="22F06BCE" w14:textId="77777777" w:rsidR="00A626EE" w:rsidRDefault="007D0FB6">
      <w:pPr>
        <w:rPr>
          <w:rFonts w:hint="eastAsia"/>
        </w:rPr>
      </w:pPr>
      <w:r>
        <w:rPr>
          <w:b/>
          <w:color w:val="2F5597"/>
        </w:rPr>
        <w:t>Interviewer question</w:t>
      </w:r>
    </w:p>
    <w:p w14:paraId="46A9C89B" w14:textId="77777777" w:rsidR="00A626EE" w:rsidRDefault="007D0FB6">
      <w:pPr>
        <w:rPr>
          <w:rFonts w:hint="eastAsia"/>
        </w:rPr>
      </w:pPr>
      <w:r>
        <w:t>How do you optimize repeated recursive calls?</w:t>
      </w:r>
    </w:p>
    <w:p w14:paraId="0A3BFE3B" w14:textId="77777777" w:rsidR="00A626EE" w:rsidRDefault="007D0FB6">
      <w:pPr>
        <w:rPr>
          <w:rFonts w:hint="eastAsia"/>
        </w:rPr>
      </w:pPr>
      <w:r>
        <w:rPr>
          <w:b/>
          <w:color w:val="548235"/>
        </w:rPr>
        <w:t>Reference answer</w:t>
      </w:r>
    </w:p>
    <w:p w14:paraId="49C698B3" w14:textId="77777777" w:rsidR="00A626EE" w:rsidRDefault="007D0FB6">
      <w:pPr>
        <w:rPr>
          <w:rFonts w:hint="eastAsia"/>
        </w:rPr>
      </w:pPr>
      <w:r>
        <w:t>Use functools.lru_cache for deterministic functions with repeated inputs. Consider cache size, memory, and invalidation.</w:t>
      </w:r>
    </w:p>
    <w:p w14:paraId="4932AFBD" w14:textId="77777777" w:rsidR="00A626EE" w:rsidRDefault="1870645C">
      <w:pPr>
        <w:pStyle w:val="CodeBlock"/>
        <w:shd w:val="clear" w:color="auto" w:fill="F3F6FA"/>
      </w:pPr>
      <w:r>
        <w:t>@lru_cache(maxsize=None)</w:t>
      </w:r>
      <w:r w:rsidR="007D0FB6">
        <w:br/>
      </w:r>
      <w:r>
        <w:t>def fib(n): return n if n&lt;=1 else fib(n-1)+fib(n-2)</w:t>
      </w:r>
    </w:p>
    <w:p w14:paraId="34FC806E" w14:textId="77777777" w:rsidR="00A626EE" w:rsidRDefault="007D0FB6">
      <w:pPr>
        <w:pStyle w:val="Heading2"/>
      </w:pPr>
      <w:r>
        <w:t>54. Named groupby aggregation</w:t>
      </w:r>
    </w:p>
    <w:p w14:paraId="2A7ED21A" w14:textId="77777777" w:rsidR="00A626EE" w:rsidRDefault="007D0FB6">
      <w:pPr>
        <w:rPr>
          <w:rFonts w:hint="eastAsia"/>
        </w:rPr>
      </w:pPr>
      <w:r>
        <w:rPr>
          <w:b/>
          <w:color w:val="2F5597"/>
        </w:rPr>
        <w:t>Interviewer question</w:t>
      </w:r>
    </w:p>
    <w:p w14:paraId="47550EC6" w14:textId="77777777" w:rsidR="00A626EE" w:rsidRDefault="007D0FB6">
      <w:pPr>
        <w:rPr>
          <w:rFonts w:hint="eastAsia"/>
        </w:rPr>
      </w:pPr>
      <w:r>
        <w:t>How do you perform column-specific pandas aggregations?</w:t>
      </w:r>
    </w:p>
    <w:p w14:paraId="72264ACF" w14:textId="77777777" w:rsidR="00A626EE" w:rsidRDefault="007D0FB6">
      <w:pPr>
        <w:rPr>
          <w:rFonts w:hint="eastAsia"/>
        </w:rPr>
      </w:pPr>
      <w:r>
        <w:rPr>
          <w:b/>
          <w:color w:val="548235"/>
        </w:rPr>
        <w:t>Reference answer</w:t>
      </w:r>
    </w:p>
    <w:p w14:paraId="588A5C84" w14:textId="77777777" w:rsidR="00A626EE" w:rsidRDefault="007D0FB6">
      <w:pPr>
        <w:rPr>
          <w:rFonts w:hint="eastAsia"/>
        </w:rPr>
      </w:pPr>
      <w:r>
        <w:t>Use named aggregation for stable output names and prefer built-in vectorized functions to Python lambdas.</w:t>
      </w:r>
    </w:p>
    <w:p w14:paraId="3E2DA4A6" w14:textId="77777777" w:rsidR="00A626EE" w:rsidRDefault="007D0FB6">
      <w:pPr>
        <w:pStyle w:val="CodeBlock"/>
        <w:shd w:val="clear" w:color="auto" w:fill="F3F6FA"/>
      </w:pPr>
      <w:r>
        <w:t>df.groupby('dept').agg(avg_salary=('salary','mean'), max_salary=('salary','max'))</w:t>
      </w:r>
    </w:p>
    <w:p w14:paraId="0D981632" w14:textId="77777777" w:rsidR="00A626EE" w:rsidRDefault="007D0FB6">
      <w:pPr>
        <w:pStyle w:val="Heading2"/>
      </w:pPr>
      <w:r>
        <w:t>55. NumPy broadcasting</w:t>
      </w:r>
    </w:p>
    <w:p w14:paraId="180115D0" w14:textId="77777777" w:rsidR="00A626EE" w:rsidRDefault="007D0FB6">
      <w:pPr>
        <w:rPr>
          <w:rFonts w:hint="eastAsia"/>
        </w:rPr>
      </w:pPr>
      <w:r>
        <w:rPr>
          <w:b/>
          <w:color w:val="2F5597"/>
        </w:rPr>
        <w:t>Interviewer question</w:t>
      </w:r>
    </w:p>
    <w:p w14:paraId="67B0AC7A" w14:textId="77777777" w:rsidR="00A626EE" w:rsidRDefault="007D0FB6">
      <w:pPr>
        <w:rPr>
          <w:rFonts w:hint="eastAsia"/>
        </w:rPr>
      </w:pPr>
      <w:r>
        <w:t>What is broadcasting?</w:t>
      </w:r>
    </w:p>
    <w:p w14:paraId="212C5F9F" w14:textId="77777777" w:rsidR="00A626EE" w:rsidRDefault="007D0FB6">
      <w:pPr>
        <w:rPr>
          <w:rFonts w:hint="eastAsia"/>
        </w:rPr>
      </w:pPr>
      <w:r>
        <w:rPr>
          <w:b/>
          <w:color w:val="548235"/>
        </w:rPr>
        <w:t>Reference answer</w:t>
      </w:r>
    </w:p>
    <w:p w14:paraId="719B7558" w14:textId="77777777" w:rsidR="00A626EE" w:rsidRDefault="007D0FB6">
      <w:pPr>
        <w:rPr>
          <w:rFonts w:hint="eastAsia"/>
        </w:rPr>
      </w:pPr>
      <w:r>
        <w:t>It applies element-wise operations to compatible shapes by expanding dimensions of size one. The candidate should predict compatibility and result shape.</w:t>
      </w:r>
    </w:p>
    <w:p w14:paraId="30F5712A" w14:textId="77777777" w:rsidR="00A626EE" w:rsidRDefault="007D0FB6">
      <w:pPr>
        <w:pStyle w:val="Heading2"/>
      </w:pPr>
      <w:r>
        <w:t>56. MultiIndex and reshaping</w:t>
      </w:r>
    </w:p>
    <w:p w14:paraId="51C3AFFA" w14:textId="77777777" w:rsidR="00A626EE" w:rsidRDefault="007D0FB6">
      <w:pPr>
        <w:rPr>
          <w:rFonts w:hint="eastAsia"/>
        </w:rPr>
      </w:pPr>
      <w:r>
        <w:rPr>
          <w:b/>
          <w:color w:val="2F5597"/>
        </w:rPr>
        <w:t>Interviewer question</w:t>
      </w:r>
    </w:p>
    <w:p w14:paraId="1CFEA456" w14:textId="77777777" w:rsidR="00A626EE" w:rsidRDefault="007D0FB6">
      <w:pPr>
        <w:rPr>
          <w:rFonts w:hint="eastAsia"/>
        </w:rPr>
      </w:pPr>
      <w:r>
        <w:t>Explain MultiIndex, stack, and unstack.</w:t>
      </w:r>
    </w:p>
    <w:p w14:paraId="41A0CEF3" w14:textId="77777777" w:rsidR="00A626EE" w:rsidRDefault="007D0FB6">
      <w:pPr>
        <w:rPr>
          <w:rFonts w:hint="eastAsia"/>
        </w:rPr>
      </w:pPr>
      <w:r>
        <w:rPr>
          <w:b/>
          <w:color w:val="548235"/>
        </w:rPr>
        <w:t>Reference answer</w:t>
      </w:r>
    </w:p>
    <w:p w14:paraId="0AC4E9B0" w14:textId="77777777" w:rsidR="00A626EE" w:rsidRDefault="007D0FB6">
      <w:pPr>
        <w:rPr>
          <w:rFonts w:hint="eastAsia"/>
        </w:rPr>
      </w:pPr>
      <w:r>
        <w:t>MultiIndex represents hierarchical levels. unstack moves an index level to columns; stack reverses it. Check uniqueness before reshaping.</w:t>
      </w:r>
    </w:p>
    <w:p w14:paraId="6F61CCC9" w14:textId="77777777" w:rsidR="00A626EE" w:rsidRDefault="007D0FB6">
      <w:pPr>
        <w:pStyle w:val="Heading2"/>
      </w:pPr>
      <w:r>
        <w:t>57. Custom ETL exceptions</w:t>
      </w:r>
    </w:p>
    <w:p w14:paraId="48C7B550" w14:textId="77777777" w:rsidR="00A626EE" w:rsidRDefault="007D0FB6">
      <w:pPr>
        <w:rPr>
          <w:rFonts w:hint="eastAsia"/>
        </w:rPr>
      </w:pPr>
      <w:r>
        <w:rPr>
          <w:b/>
          <w:color w:val="2F5597"/>
        </w:rPr>
        <w:t>Interviewer question</w:t>
      </w:r>
    </w:p>
    <w:p w14:paraId="5FF09B08" w14:textId="77777777" w:rsidR="00A626EE" w:rsidRDefault="007D0FB6">
      <w:pPr>
        <w:rPr>
          <w:rFonts w:hint="eastAsia"/>
        </w:rPr>
      </w:pPr>
      <w:r>
        <w:t>When should you create a custom exception?</w:t>
      </w:r>
    </w:p>
    <w:p w14:paraId="6EFD9DBD" w14:textId="77777777" w:rsidR="00A626EE" w:rsidRDefault="007D0FB6">
      <w:pPr>
        <w:rPr>
          <w:rFonts w:hint="eastAsia"/>
        </w:rPr>
      </w:pPr>
      <w:r>
        <w:rPr>
          <w:b/>
          <w:color w:val="548235"/>
        </w:rPr>
        <w:t>Reference answer</w:t>
      </w:r>
    </w:p>
    <w:p w14:paraId="0DDD1362" w14:textId="77777777" w:rsidR="00A626EE" w:rsidRDefault="007D0FB6">
      <w:pPr>
        <w:rPr>
          <w:rFonts w:hint="eastAsia"/>
        </w:rPr>
      </w:pPr>
      <w:r>
        <w:t>Use a domain-specific exception when callers must distinguish validation or pipeline conditions. Log once at the handling boundary with safe batch context.</w:t>
      </w:r>
    </w:p>
    <w:p w14:paraId="2DB70D41" w14:textId="77777777" w:rsidR="00A626EE" w:rsidRDefault="007D0FB6">
      <w:pPr>
        <w:pStyle w:val="Heading2"/>
      </w:pPr>
      <w:r>
        <w:t>58. groupby.transform</w:t>
      </w:r>
    </w:p>
    <w:p w14:paraId="1BC5A1FD" w14:textId="77777777" w:rsidR="00A626EE" w:rsidRDefault="007D0FB6">
      <w:pPr>
        <w:rPr>
          <w:rFonts w:hint="eastAsia"/>
        </w:rPr>
      </w:pPr>
      <w:r>
        <w:rPr>
          <w:b/>
          <w:color w:val="2F5597"/>
        </w:rPr>
        <w:t>Interviewer question</w:t>
      </w:r>
    </w:p>
    <w:p w14:paraId="4A2DB926" w14:textId="77777777" w:rsidR="00A626EE" w:rsidRDefault="007D0FB6">
      <w:pPr>
        <w:rPr>
          <w:rFonts w:hint="eastAsia"/>
        </w:rPr>
      </w:pPr>
      <w:r>
        <w:t>How do you calculate a group metric without reducing row count?</w:t>
      </w:r>
    </w:p>
    <w:p w14:paraId="75B0C42F" w14:textId="77777777" w:rsidR="00A626EE" w:rsidRDefault="007D0FB6">
      <w:pPr>
        <w:rPr>
          <w:rFonts w:hint="eastAsia"/>
        </w:rPr>
      </w:pPr>
      <w:r>
        <w:rPr>
          <w:b/>
          <w:color w:val="548235"/>
        </w:rPr>
        <w:t>Reference answer</w:t>
      </w:r>
    </w:p>
    <w:p w14:paraId="2C961B9D" w14:textId="77777777" w:rsidR="00A626EE" w:rsidRDefault="007D0FB6">
      <w:pPr>
        <w:rPr>
          <w:rFonts w:hint="eastAsia"/>
        </w:rPr>
      </w:pPr>
      <w:r>
        <w:t>Use transform because its result aligns to the original rows. It suits totals, shares, ranks, and normalization.</w:t>
      </w:r>
    </w:p>
    <w:p w14:paraId="13AE4EE6" w14:textId="77777777" w:rsidR="00A626EE" w:rsidRDefault="007D0FB6">
      <w:pPr>
        <w:pStyle w:val="CodeBlock"/>
        <w:shd w:val="clear" w:color="auto" w:fill="F3F6FA"/>
      </w:pPr>
      <w:r>
        <w:t>total=df.groupby('team')['score'].transform('sum')</w:t>
      </w:r>
      <w:r>
        <w:br/>
        <w:t>df['share']=df['score'].div(total).where(total.ne(0))</w:t>
      </w:r>
    </w:p>
    <w:p w14:paraId="71F4D1BC" w14:textId="77777777" w:rsidR="00A626EE" w:rsidRDefault="007D0FB6">
      <w:pPr>
        <w:pStyle w:val="Heading2"/>
      </w:pPr>
      <w:r>
        <w:t>59. Composable pipe chains</w:t>
      </w:r>
    </w:p>
    <w:p w14:paraId="250E7BBD" w14:textId="77777777" w:rsidR="00A626EE" w:rsidRDefault="007D0FB6">
      <w:pPr>
        <w:rPr>
          <w:rFonts w:hint="eastAsia"/>
        </w:rPr>
      </w:pPr>
      <w:r>
        <w:rPr>
          <w:b/>
          <w:color w:val="2F5597"/>
        </w:rPr>
        <w:t>Interviewer question</w:t>
      </w:r>
    </w:p>
    <w:p w14:paraId="16AE43E5" w14:textId="77777777" w:rsidR="00A626EE" w:rsidRDefault="007D0FB6">
      <w:pPr>
        <w:rPr>
          <w:rFonts w:hint="eastAsia"/>
        </w:rPr>
      </w:pPr>
      <w:r>
        <w:t>How do you use DataFrame.pipe?</w:t>
      </w:r>
    </w:p>
    <w:p w14:paraId="42624499" w14:textId="77777777" w:rsidR="00A626EE" w:rsidRDefault="007D0FB6">
      <w:pPr>
        <w:rPr>
          <w:rFonts w:hint="eastAsia"/>
        </w:rPr>
      </w:pPr>
      <w:r>
        <w:rPr>
          <w:b/>
          <w:color w:val="548235"/>
        </w:rPr>
        <w:t>Reference answer</w:t>
      </w:r>
    </w:p>
    <w:p w14:paraId="63E6D946" w14:textId="77777777" w:rsidR="00A626EE" w:rsidRDefault="007D0FB6">
      <w:pPr>
        <w:rPr>
          <w:rFonts w:hint="eastAsia"/>
        </w:rPr>
      </w:pPr>
      <w:r>
        <w:t>Build small functions that accept and return DataFrames, then chain them. Avoid uncontrolled in-place mutation to improve testability.</w:t>
      </w:r>
    </w:p>
    <w:p w14:paraId="788DD155" w14:textId="77777777" w:rsidR="00A626EE" w:rsidRDefault="007D0FB6">
      <w:pPr>
        <w:pStyle w:val="Heading2"/>
      </w:pPr>
      <w:r>
        <w:t>60. Repeated activity by day</w:t>
      </w:r>
    </w:p>
    <w:p w14:paraId="5A7AA50F" w14:textId="77777777" w:rsidR="00A626EE" w:rsidRDefault="007D0FB6">
      <w:pPr>
        <w:rPr>
          <w:rFonts w:hint="eastAsia"/>
        </w:rPr>
      </w:pPr>
      <w:r>
        <w:rPr>
          <w:b/>
          <w:color w:val="2F5597"/>
        </w:rPr>
        <w:t>Interviewer question</w:t>
      </w:r>
    </w:p>
    <w:p w14:paraId="6E7B4EDB" w14:textId="77777777" w:rsidR="00A626EE" w:rsidRDefault="007D0FB6">
      <w:pPr>
        <w:rPr>
          <w:rFonts w:hint="eastAsia"/>
        </w:rPr>
      </w:pPr>
      <w:r>
        <w:t>Find users with more than one login on the same day.</w:t>
      </w:r>
    </w:p>
    <w:p w14:paraId="188FC3A6" w14:textId="77777777" w:rsidR="00A626EE" w:rsidRDefault="007D0FB6">
      <w:pPr>
        <w:rPr>
          <w:rFonts w:hint="eastAsia"/>
        </w:rPr>
      </w:pPr>
      <w:r>
        <w:rPr>
          <w:b/>
          <w:color w:val="548235"/>
        </w:rPr>
        <w:t>Reference answer</w:t>
      </w:r>
    </w:p>
    <w:p w14:paraId="24178D08" w14:textId="77777777" w:rsidR="00A626EE" w:rsidRDefault="007D0FB6">
      <w:pPr>
        <w:rPr>
          <w:rFonts w:hint="eastAsia"/>
        </w:rPr>
      </w:pPr>
      <w:r>
        <w:t>Count the composite key of user and date, then filter counts above one. Normalize timestamps before counting.</w:t>
      </w:r>
    </w:p>
    <w:p w14:paraId="5822D4F8" w14:textId="77777777" w:rsidR="00A626EE" w:rsidRDefault="007D0FB6">
      <w:pPr>
        <w:pStyle w:val="Heading2"/>
      </w:pPr>
      <w:r>
        <w:t>61. Stream ERROR logs</w:t>
      </w:r>
    </w:p>
    <w:p w14:paraId="3EAD2C51" w14:textId="77777777" w:rsidR="00A626EE" w:rsidRDefault="007D0FB6">
      <w:pPr>
        <w:rPr>
          <w:rFonts w:hint="eastAsia"/>
        </w:rPr>
      </w:pPr>
      <w:r>
        <w:rPr>
          <w:b/>
          <w:color w:val="2F5597"/>
        </w:rPr>
        <w:t>Interviewer question</w:t>
      </w:r>
    </w:p>
    <w:p w14:paraId="569C9DE8" w14:textId="77777777" w:rsidR="00A626EE" w:rsidRDefault="007D0FB6">
      <w:pPr>
        <w:rPr>
          <w:rFonts w:hint="eastAsia"/>
        </w:rPr>
      </w:pPr>
      <w:r>
        <w:t>Extract ERROR records from a large log file.</w:t>
      </w:r>
    </w:p>
    <w:p w14:paraId="2D319AB7" w14:textId="77777777" w:rsidR="00A626EE" w:rsidRDefault="007D0FB6">
      <w:pPr>
        <w:rPr>
          <w:rFonts w:hint="eastAsia"/>
        </w:rPr>
      </w:pPr>
      <w:r>
        <w:rPr>
          <w:b/>
          <w:color w:val="548235"/>
        </w:rPr>
        <w:t>Reference answer</w:t>
      </w:r>
    </w:p>
    <w:p w14:paraId="2E99430E" w14:textId="77777777" w:rsidR="00A626EE" w:rsidRDefault="007D0FB6">
      <w:pPr>
        <w:rPr>
          <w:rFonts w:hint="eastAsia"/>
        </w:rPr>
      </w:pPr>
      <w:r>
        <w:t>Iterate line by line in a context manager and yield matches. Prefer structured parsing for structured logs.</w:t>
      </w:r>
    </w:p>
    <w:p w14:paraId="4C654B82" w14:textId="77777777" w:rsidR="00A626EE" w:rsidRDefault="007D0FB6">
      <w:pPr>
        <w:pStyle w:val="CodeBlock"/>
        <w:shd w:val="clear" w:color="auto" w:fill="F3F6FA"/>
      </w:pPr>
      <w:r>
        <w:t>def errors(path):</w:t>
      </w:r>
      <w:r>
        <w:br/>
        <w:t xml:space="preserve"> with open(path) as f:</w:t>
      </w:r>
      <w:r>
        <w:br/>
        <w:t xml:space="preserve">  for line in f:</w:t>
      </w:r>
      <w:r>
        <w:br/>
        <w:t xml:space="preserve">   if "[ERROR]" in line: yield line.rstrip()</w:t>
      </w:r>
    </w:p>
    <w:p w14:paraId="5DAB6C7B" w14:textId="77777777" w:rsidR="00A626EE" w:rsidRDefault="007D0FB6">
      <w:pPr>
        <w:rPr>
          <w:rFonts w:hint="eastAsia"/>
        </w:rPr>
      </w:pPr>
      <w:r>
        <w:br w:type="page"/>
      </w:r>
    </w:p>
    <w:p w14:paraId="4365E1F1" w14:textId="77777777" w:rsidR="00A626EE" w:rsidRDefault="007D0FB6">
      <w:pPr>
        <w:pStyle w:val="Heading1"/>
      </w:pPr>
      <w:r>
        <w:t>Part II: SQL Questions</w:t>
      </w:r>
    </w:p>
    <w:p w14:paraId="1477C7CD" w14:textId="77777777" w:rsidR="00A626EE" w:rsidRDefault="007D0FB6">
      <w:pPr>
        <w:pStyle w:val="Heading2"/>
      </w:pPr>
      <w:r>
        <w:t>1. Latest record per employee</w:t>
      </w:r>
    </w:p>
    <w:p w14:paraId="6798E459" w14:textId="77777777" w:rsidR="00A626EE" w:rsidRDefault="007D0FB6">
      <w:pPr>
        <w:rPr>
          <w:rFonts w:hint="eastAsia"/>
        </w:rPr>
      </w:pPr>
      <w:r>
        <w:rPr>
          <w:b/>
          <w:color w:val="2F5597"/>
        </w:rPr>
        <w:t>Interviewer question</w:t>
      </w:r>
    </w:p>
    <w:p w14:paraId="045C3223" w14:textId="77777777" w:rsidR="00A626EE" w:rsidRDefault="007D0FB6">
      <w:pPr>
        <w:rPr>
          <w:rFonts w:hint="eastAsia"/>
        </w:rPr>
      </w:pPr>
      <w:r>
        <w:t>Return the latest salary record for each employee.</w:t>
      </w:r>
    </w:p>
    <w:p w14:paraId="4F0B340C" w14:textId="77777777" w:rsidR="00A626EE" w:rsidRDefault="007D0FB6">
      <w:pPr>
        <w:rPr>
          <w:rFonts w:hint="eastAsia"/>
        </w:rPr>
      </w:pPr>
      <w:r>
        <w:rPr>
          <w:b/>
          <w:color w:val="548235"/>
        </w:rPr>
        <w:t>Reference answer</w:t>
      </w:r>
    </w:p>
    <w:p w14:paraId="37B43D1C" w14:textId="77777777" w:rsidR="00A626EE" w:rsidRDefault="007D0FB6">
      <w:pPr>
        <w:rPr>
          <w:rFonts w:hint="eastAsia"/>
        </w:rPr>
      </w:pPr>
      <w:r>
        <w:t>Use ROW_NUMBER partitioned by employee and ordered by salary month descending plus a unique tie-breaker. Without the second ordering column, two records in the same month are selected nondeterministically.</w:t>
      </w:r>
    </w:p>
    <w:p w14:paraId="510C44FE" w14:textId="77777777" w:rsidR="00A626EE" w:rsidRDefault="007D0FB6">
      <w:pPr>
        <w:pStyle w:val="CodeBlock"/>
        <w:shd w:val="clear" w:color="auto" w:fill="F3F6FA"/>
      </w:pPr>
      <w:r>
        <w:t>WITH ranked AS (</w:t>
      </w:r>
      <w:r>
        <w:br/>
        <w:t xml:space="preserve">    SELECT employee_id, salary_month, salary, salary_record_id,</w:t>
      </w:r>
      <w:r>
        <w:br/>
        <w:t xml:space="preserve">           ROW_NUMBER() OVER (</w:t>
      </w:r>
      <w:r>
        <w:br/>
        <w:t xml:space="preserve">               PARTITION BY employee_id</w:t>
      </w:r>
      <w:r>
        <w:br/>
        <w:t xml:space="preserve">               ORDER BY salary_month DESC, salary_record_id DESC</w:t>
      </w:r>
      <w:r>
        <w:br/>
        <w:t xml:space="preserve">           ) AS row_num</w:t>
      </w:r>
      <w:r>
        <w:br/>
        <w:t xml:space="preserve">    FROM employee_salary</w:t>
      </w:r>
      <w:r>
        <w:br/>
        <w:t>)</w:t>
      </w:r>
      <w:r>
        <w:br/>
        <w:t>SELECT employee_id, salary_month, salary</w:t>
      </w:r>
      <w:r>
        <w:br/>
        <w:t>FROM ranked</w:t>
      </w:r>
      <w:r>
        <w:br/>
        <w:t>WHERE row_num = 1;</w:t>
      </w:r>
    </w:p>
    <w:p w14:paraId="2C93CFE4" w14:textId="77777777" w:rsidR="00A626EE" w:rsidRDefault="007D0FB6">
      <w:pPr>
        <w:pStyle w:val="Heading2"/>
      </w:pPr>
      <w:r>
        <w:t>2. Deduplicate and keep latest</w:t>
      </w:r>
    </w:p>
    <w:p w14:paraId="38911DC6" w14:textId="77777777" w:rsidR="00A626EE" w:rsidRDefault="007D0FB6">
      <w:pPr>
        <w:rPr>
          <w:rFonts w:hint="eastAsia"/>
        </w:rPr>
      </w:pPr>
      <w:r>
        <w:rPr>
          <w:b/>
          <w:color w:val="2F5597"/>
        </w:rPr>
        <w:t>Interviewer question</w:t>
      </w:r>
    </w:p>
    <w:p w14:paraId="501D06AC" w14:textId="77777777" w:rsidR="00A626EE" w:rsidRDefault="007D0FB6">
      <w:pPr>
        <w:rPr>
          <w:rFonts w:hint="eastAsia"/>
        </w:rPr>
      </w:pPr>
      <w:r>
        <w:t>Keep the latest customer row per business key.</w:t>
      </w:r>
    </w:p>
    <w:p w14:paraId="4D79E151" w14:textId="77777777" w:rsidR="00A626EE" w:rsidRDefault="007D0FB6">
      <w:pPr>
        <w:rPr>
          <w:rFonts w:hint="eastAsia"/>
        </w:rPr>
      </w:pPr>
      <w:r>
        <w:rPr>
          <w:b/>
          <w:color w:val="548235"/>
        </w:rPr>
        <w:t>Reference answer</w:t>
      </w:r>
    </w:p>
    <w:p w14:paraId="294584E2" w14:textId="77777777" w:rsidR="00A626EE" w:rsidRDefault="007D0FB6">
      <w:pPr>
        <w:rPr>
          <w:rFonts w:hint="eastAsia"/>
        </w:rPr>
      </w:pPr>
      <w:r>
        <w:t>Use ROW_NUMBER over a validated business key and deterministic ordering. Replace business_key in the example with the real natural key, and review the selected survivors before any destructive deletion.</w:t>
      </w:r>
    </w:p>
    <w:p w14:paraId="481EC962" w14:textId="77777777" w:rsidR="00A626EE" w:rsidRDefault="007D0FB6">
      <w:pPr>
        <w:pStyle w:val="CodeBlock"/>
        <w:shd w:val="clear" w:color="auto" w:fill="F3F6FA"/>
      </w:pPr>
      <w:r>
        <w:t>WITH ranked AS (</w:t>
      </w:r>
      <w:r>
        <w:br/>
        <w:t xml:space="preserve">    SELECT *,</w:t>
      </w:r>
      <w:r>
        <w:br/>
        <w:t xml:space="preserve">           ROW_NUMBER() OVER (</w:t>
      </w:r>
      <w:r>
        <w:br/>
        <w:t xml:space="preserve">               PARTITION BY business_key</w:t>
      </w:r>
      <w:r>
        <w:br/>
        <w:t xml:space="preserve">               ORDER BY updated_ts DESC, customer_id DESC</w:t>
      </w:r>
      <w:r>
        <w:br/>
        <w:t xml:space="preserve">           ) AS row_num</w:t>
      </w:r>
      <w:r>
        <w:br/>
        <w:t xml:space="preserve">    FROM customer</w:t>
      </w:r>
      <w:r>
        <w:br/>
        <w:t>)</w:t>
      </w:r>
      <w:r>
        <w:br/>
        <w:t>SELECT * FROM ranked WHERE row_num = 1;</w:t>
      </w:r>
    </w:p>
    <w:p w14:paraId="07EB4502" w14:textId="77777777" w:rsidR="00A626EE" w:rsidRDefault="007D0FB6">
      <w:pPr>
        <w:pStyle w:val="Heading2"/>
      </w:pPr>
      <w:r>
        <w:t>3. Top three per group</w:t>
      </w:r>
    </w:p>
    <w:p w14:paraId="398A1FD6" w14:textId="77777777" w:rsidR="00A626EE" w:rsidRDefault="007D0FB6">
      <w:pPr>
        <w:rPr>
          <w:rFonts w:hint="eastAsia"/>
        </w:rPr>
      </w:pPr>
      <w:r>
        <w:rPr>
          <w:b/>
          <w:color w:val="2F5597"/>
        </w:rPr>
        <w:t>Interviewer question</w:t>
      </w:r>
    </w:p>
    <w:p w14:paraId="3702C44B" w14:textId="77777777" w:rsidR="00A626EE" w:rsidRDefault="007D0FB6">
      <w:pPr>
        <w:rPr>
          <w:rFonts w:hint="eastAsia"/>
        </w:rPr>
      </w:pPr>
      <w:r>
        <w:t>Return top three customers by revenue in each state.</w:t>
      </w:r>
    </w:p>
    <w:p w14:paraId="4F7A6F54" w14:textId="77777777" w:rsidR="00A626EE" w:rsidRDefault="007D0FB6">
      <w:pPr>
        <w:rPr>
          <w:rFonts w:hint="eastAsia"/>
        </w:rPr>
      </w:pPr>
      <w:r>
        <w:rPr>
          <w:b/>
          <w:color w:val="548235"/>
        </w:rPr>
        <w:t>Reference answer</w:t>
      </w:r>
    </w:p>
    <w:p w14:paraId="6BC8B96E" w14:textId="77777777" w:rsidR="00A626EE" w:rsidRDefault="007D0FB6">
      <w:pPr>
        <w:rPr>
          <w:rFonts w:hint="eastAsia"/>
        </w:rPr>
      </w:pPr>
      <w:r>
        <w:t>Aggregate first, then use DENSE_RANK for ties or ROW_NUMBER for exactly three rows.</w:t>
      </w:r>
    </w:p>
    <w:p w14:paraId="60209F39" w14:textId="77777777" w:rsidR="00A626EE" w:rsidRDefault="007D0FB6">
      <w:pPr>
        <w:pStyle w:val="CodeBlock"/>
        <w:shd w:val="clear" w:color="auto" w:fill="F3F6FA"/>
      </w:pPr>
      <w:r>
        <w:t>WITH customer_revenue AS (</w:t>
      </w:r>
      <w:r>
        <w:br/>
        <w:t xml:space="preserve">    SELECT state, customer_id, SUM(revenue) AS total_revenue</w:t>
      </w:r>
      <w:r>
        <w:br/>
        <w:t xml:space="preserve">    FROM sales GROUP BY state, customer_id</w:t>
      </w:r>
      <w:r>
        <w:br/>
        <w:t>), ranked AS (</w:t>
      </w:r>
      <w:r>
        <w:br/>
        <w:t xml:space="preserve">    SELECT *, DENSE_RANK() OVER (</w:t>
      </w:r>
      <w:r>
        <w:br/>
        <w:t xml:space="preserve">        PARTITION BY state ORDER BY total_revenue DESC</w:t>
      </w:r>
      <w:r>
        <w:br/>
        <w:t xml:space="preserve">    ) AS revenue_rank</w:t>
      </w:r>
      <w:r>
        <w:br/>
        <w:t xml:space="preserve">    FROM customer_revenue</w:t>
      </w:r>
      <w:r>
        <w:br/>
        <w:t>)</w:t>
      </w:r>
      <w:r>
        <w:br/>
        <w:t>SELECT * FROM ranked WHERE revenue_rank &lt;= 3;</w:t>
      </w:r>
    </w:p>
    <w:p w14:paraId="39DB405D" w14:textId="77777777" w:rsidR="00A626EE" w:rsidRDefault="007D0FB6">
      <w:pPr>
        <w:pStyle w:val="Heading2"/>
      </w:pPr>
      <w:r>
        <w:t>4. Running total</w:t>
      </w:r>
    </w:p>
    <w:p w14:paraId="2950B99F" w14:textId="77777777" w:rsidR="00A626EE" w:rsidRDefault="007D0FB6">
      <w:pPr>
        <w:rPr>
          <w:rFonts w:hint="eastAsia"/>
        </w:rPr>
      </w:pPr>
      <w:r>
        <w:rPr>
          <w:b/>
          <w:color w:val="2F5597"/>
        </w:rPr>
        <w:t>Interviewer question</w:t>
      </w:r>
    </w:p>
    <w:p w14:paraId="1B4CE0FE" w14:textId="77777777" w:rsidR="00A626EE" w:rsidRDefault="007D0FB6">
      <w:pPr>
        <w:rPr>
          <w:rFonts w:hint="eastAsia"/>
        </w:rPr>
      </w:pPr>
      <w:r>
        <w:t>Calculate cumulative daily revenue.</w:t>
      </w:r>
    </w:p>
    <w:p w14:paraId="508CBBF1" w14:textId="77777777" w:rsidR="00A626EE" w:rsidRDefault="007D0FB6">
      <w:pPr>
        <w:rPr>
          <w:rFonts w:hint="eastAsia"/>
        </w:rPr>
      </w:pPr>
      <w:r>
        <w:rPr>
          <w:b/>
          <w:color w:val="548235"/>
        </w:rPr>
        <w:t>Reference answer</w:t>
      </w:r>
    </w:p>
    <w:p w14:paraId="0CF5F660" w14:textId="77777777" w:rsidR="00A626EE" w:rsidRDefault="007D0FB6">
      <w:pPr>
        <w:rPr>
          <w:rFonts w:hint="eastAsia"/>
        </w:rPr>
      </w:pPr>
      <w:r>
        <w:t>Aggregate to day first, then use SUM over ordered dates with an explicit rows frame.</w:t>
      </w:r>
    </w:p>
    <w:p w14:paraId="5E8939C1" w14:textId="77777777" w:rsidR="00A626EE" w:rsidRDefault="007D0FB6">
      <w:pPr>
        <w:pStyle w:val="CodeBlock"/>
        <w:shd w:val="clear" w:color="auto" w:fill="F3F6FA"/>
      </w:pPr>
      <w:r>
        <w:t>WITH daily_sales AS (</w:t>
      </w:r>
      <w:r>
        <w:br/>
        <w:t xml:space="preserve">    SELECT order_date, SUM(revenue) AS revenue</w:t>
      </w:r>
      <w:r>
        <w:br/>
        <w:t xml:space="preserve">    FROM sales GROUP BY order_date</w:t>
      </w:r>
      <w:r>
        <w:br/>
        <w:t>)</w:t>
      </w:r>
      <w:r>
        <w:br/>
        <w:t>SELECT order_date, revenue,</w:t>
      </w:r>
      <w:r>
        <w:br/>
        <w:t xml:space="preserve">       SUM(revenue) OVER (</w:t>
      </w:r>
      <w:r>
        <w:br/>
        <w:t xml:space="preserve">           ORDER BY order_date</w:t>
      </w:r>
      <w:r>
        <w:br/>
        <w:t xml:space="preserve">           ROWS BETWEEN UNBOUNDED PRECEDING AND CURRENT ROW</w:t>
      </w:r>
      <w:r>
        <w:br/>
        <w:t xml:space="preserve">       ) AS cumulative_revenue</w:t>
      </w:r>
      <w:r>
        <w:br/>
        <w:t>FROM daily_sales;</w:t>
      </w:r>
    </w:p>
    <w:p w14:paraId="67E51B8D" w14:textId="77777777" w:rsidR="00A626EE" w:rsidRDefault="007D0FB6">
      <w:pPr>
        <w:pStyle w:val="Heading2"/>
      </w:pPr>
      <w:r>
        <w:t>5. Anti-join by month</w:t>
      </w:r>
    </w:p>
    <w:p w14:paraId="0D73E9E2" w14:textId="77777777" w:rsidR="00A626EE" w:rsidRDefault="007D0FB6">
      <w:pPr>
        <w:rPr>
          <w:rFonts w:hint="eastAsia"/>
        </w:rPr>
      </w:pPr>
      <w:r>
        <w:rPr>
          <w:b/>
          <w:color w:val="2F5597"/>
        </w:rPr>
        <w:t>Interviewer question</w:t>
      </w:r>
    </w:p>
    <w:p w14:paraId="309F56FE" w14:textId="77777777" w:rsidR="00A626EE" w:rsidRDefault="007D0FB6">
      <w:pPr>
        <w:rPr>
          <w:rFonts w:hint="eastAsia"/>
        </w:rPr>
      </w:pPr>
      <w:r>
        <w:t>Find January customers who did not order in February.</w:t>
      </w:r>
    </w:p>
    <w:p w14:paraId="5BB419A2" w14:textId="77777777" w:rsidR="00A626EE" w:rsidRDefault="007D0FB6">
      <w:pPr>
        <w:rPr>
          <w:rFonts w:hint="eastAsia"/>
        </w:rPr>
      </w:pPr>
      <w:r>
        <w:rPr>
          <w:b/>
          <w:color w:val="548235"/>
        </w:rPr>
        <w:t>Reference answer</w:t>
      </w:r>
    </w:p>
    <w:p w14:paraId="791A270C" w14:textId="77777777" w:rsidR="00A626EE" w:rsidRDefault="007D0FB6">
      <w:pPr>
        <w:rPr>
          <w:rFonts w:hint="eastAsia"/>
        </w:rPr>
      </w:pPr>
      <w:r>
        <w:t>Use NOT EXISTS with half-open date ranges to avoid timestamp boundary problems.</w:t>
      </w:r>
    </w:p>
    <w:p w14:paraId="5179781B" w14:textId="77777777" w:rsidR="00A626EE" w:rsidRDefault="007D0FB6">
      <w:pPr>
        <w:pStyle w:val="CodeBlock"/>
        <w:shd w:val="clear" w:color="auto" w:fill="F3F6FA"/>
      </w:pPr>
      <w:r>
        <w:t>SELECT DISTINCT jan.customer_id</w:t>
      </w:r>
      <w:r>
        <w:br/>
        <w:t>FROM orders jan</w:t>
      </w:r>
      <w:r>
        <w:br/>
        <w:t>WHERE jan.order_date &gt;= '2025-01-01'</w:t>
      </w:r>
      <w:r>
        <w:br/>
        <w:t xml:space="preserve">  AND jan.order_date &lt;  '2025-02-01'</w:t>
      </w:r>
      <w:r>
        <w:br/>
        <w:t xml:space="preserve">  AND NOT EXISTS (</w:t>
      </w:r>
      <w:r>
        <w:br/>
        <w:t xml:space="preserve">      SELECT 1 FROM orders feb</w:t>
      </w:r>
      <w:r>
        <w:br/>
        <w:t xml:space="preserve">      WHERE feb.customer_id = jan.customer_id</w:t>
      </w:r>
      <w:r>
        <w:br/>
        <w:t xml:space="preserve">        AND feb.order_date &gt;= '2025-02-01'</w:t>
      </w:r>
      <w:r>
        <w:br/>
        <w:t xml:space="preserve">        AND feb.order_date &lt;  '2025-03-01'</w:t>
      </w:r>
      <w:r>
        <w:br/>
        <w:t xml:space="preserve">  );</w:t>
      </w:r>
    </w:p>
    <w:p w14:paraId="38465DAC" w14:textId="77777777" w:rsidR="00A626EE" w:rsidRDefault="007D0FB6">
      <w:pPr>
        <w:pStyle w:val="Heading2"/>
      </w:pPr>
      <w:r>
        <w:t>6. Admissions never billed</w:t>
      </w:r>
    </w:p>
    <w:p w14:paraId="70960CB6" w14:textId="77777777" w:rsidR="00A626EE" w:rsidRDefault="007D0FB6">
      <w:pPr>
        <w:rPr>
          <w:rFonts w:hint="eastAsia"/>
        </w:rPr>
      </w:pPr>
      <w:r>
        <w:rPr>
          <w:b/>
          <w:color w:val="2F5597"/>
        </w:rPr>
        <w:t>Interviewer question</w:t>
      </w:r>
    </w:p>
    <w:p w14:paraId="6C90885F" w14:textId="77777777" w:rsidR="00A626EE" w:rsidRDefault="007D0FB6">
      <w:pPr>
        <w:rPr>
          <w:rFonts w:hint="eastAsia"/>
        </w:rPr>
      </w:pPr>
      <w:r>
        <w:t>Return admissions with no billing record.</w:t>
      </w:r>
    </w:p>
    <w:p w14:paraId="1D97F360" w14:textId="77777777" w:rsidR="00A626EE" w:rsidRDefault="007D0FB6">
      <w:pPr>
        <w:rPr>
          <w:rFonts w:hint="eastAsia"/>
        </w:rPr>
      </w:pPr>
      <w:r>
        <w:rPr>
          <w:b/>
          <w:color w:val="548235"/>
        </w:rPr>
        <w:t>Reference answer</w:t>
      </w:r>
    </w:p>
    <w:p w14:paraId="0B1950DC" w14:textId="77777777" w:rsidR="00A626EE" w:rsidRDefault="007D0FB6">
      <w:pPr>
        <w:rPr>
          <w:rFonts w:hint="eastAsia"/>
        </w:rPr>
      </w:pPr>
      <w:r>
        <w:t>Use NOT EXISTS joined by admission_id, not only patient_id, because a patient can have multiple admissions.</w:t>
      </w:r>
    </w:p>
    <w:p w14:paraId="3C01793A" w14:textId="77777777" w:rsidR="00A626EE" w:rsidRDefault="007D0FB6">
      <w:pPr>
        <w:pStyle w:val="CodeBlock"/>
        <w:shd w:val="clear" w:color="auto" w:fill="F3F6FA"/>
      </w:pPr>
      <w:r>
        <w:t>SELECT a.admission_id, a.patient_id</w:t>
      </w:r>
      <w:r>
        <w:br/>
        <w:t>FROM admission a</w:t>
      </w:r>
      <w:r>
        <w:br/>
        <w:t>WHERE NOT EXISTS (</w:t>
      </w:r>
      <w:r>
        <w:br/>
        <w:t xml:space="preserve">    SELECT 1 FROM billing b</w:t>
      </w:r>
      <w:r>
        <w:br/>
        <w:t xml:space="preserve">    WHERE b.admission_id = a.admission_id</w:t>
      </w:r>
      <w:r>
        <w:br/>
        <w:t>);</w:t>
      </w:r>
    </w:p>
    <w:p w14:paraId="53E5B981" w14:textId="77777777" w:rsidR="00A626EE" w:rsidRDefault="007D0FB6">
      <w:pPr>
        <w:pStyle w:val="Heading2"/>
      </w:pPr>
      <w:r>
        <w:t>7. Incremental watermark</w:t>
      </w:r>
    </w:p>
    <w:p w14:paraId="081115FB" w14:textId="77777777" w:rsidR="00A626EE" w:rsidRDefault="007D0FB6">
      <w:pPr>
        <w:rPr>
          <w:rFonts w:hint="eastAsia"/>
        </w:rPr>
      </w:pPr>
      <w:r>
        <w:rPr>
          <w:b/>
          <w:color w:val="2F5597"/>
        </w:rPr>
        <w:t>Interviewer question</w:t>
      </w:r>
    </w:p>
    <w:p w14:paraId="7E75BFCB" w14:textId="77777777" w:rsidR="00A626EE" w:rsidRDefault="007D0FB6">
      <w:pPr>
        <w:rPr>
          <w:rFonts w:hint="eastAsia"/>
        </w:rPr>
      </w:pPr>
      <w:r>
        <w:t>Design a daily incremental load for 100 million rows.</w:t>
      </w:r>
    </w:p>
    <w:p w14:paraId="1A7FE8F1" w14:textId="77777777" w:rsidR="00A626EE" w:rsidRDefault="007D0FB6">
      <w:pPr>
        <w:rPr>
          <w:rFonts w:hint="eastAsia"/>
        </w:rPr>
      </w:pPr>
      <w:r>
        <w:rPr>
          <w:b/>
          <w:color w:val="548235"/>
        </w:rPr>
        <w:t>Reference answer</w:t>
      </w:r>
    </w:p>
    <w:p w14:paraId="008886FC" w14:textId="77777777" w:rsidR="00A626EE" w:rsidRDefault="007D0FB6">
      <w:pPr>
        <w:rPr>
          <w:rFonts w:hint="eastAsia"/>
        </w:rPr>
      </w:pPr>
      <w:r>
        <w:t>Capture lower and upper watermarks, stage and merge changes, validate, and advance the watermark only after success. Handle late arrivals and replay.</w:t>
      </w:r>
    </w:p>
    <w:p w14:paraId="70B23C83" w14:textId="77777777" w:rsidR="00A626EE" w:rsidRDefault="007D0FB6">
      <w:pPr>
        <w:pStyle w:val="Heading2"/>
      </w:pPr>
      <w:r>
        <w:t>8. SCD Type 2</w:t>
      </w:r>
    </w:p>
    <w:p w14:paraId="582C7D64" w14:textId="77777777" w:rsidR="00A626EE" w:rsidRDefault="007D0FB6">
      <w:pPr>
        <w:rPr>
          <w:rFonts w:hint="eastAsia"/>
        </w:rPr>
      </w:pPr>
      <w:r>
        <w:rPr>
          <w:b/>
          <w:color w:val="2F5597"/>
        </w:rPr>
        <w:t>Interviewer question</w:t>
      </w:r>
    </w:p>
    <w:p w14:paraId="0BA16FB6" w14:textId="77777777" w:rsidR="00A626EE" w:rsidRDefault="007D0FB6">
      <w:pPr>
        <w:rPr>
          <w:rFonts w:hint="eastAsia"/>
        </w:rPr>
      </w:pPr>
      <w:r>
        <w:t>Track customer address history.</w:t>
      </w:r>
    </w:p>
    <w:p w14:paraId="55DFD8BB" w14:textId="77777777" w:rsidR="00A626EE" w:rsidRDefault="007D0FB6">
      <w:pPr>
        <w:rPr>
          <w:rFonts w:hint="eastAsia"/>
        </w:rPr>
      </w:pPr>
      <w:r>
        <w:rPr>
          <w:b/>
          <w:color w:val="548235"/>
        </w:rPr>
        <w:t>Reference answer</w:t>
      </w:r>
    </w:p>
    <w:p w14:paraId="41FA7876" w14:textId="77777777" w:rsidR="00A626EE" w:rsidRDefault="007D0FB6">
      <w:pPr>
        <w:rPr>
          <w:rFonts w:hint="eastAsia"/>
        </w:rPr>
      </w:pPr>
      <w:r>
        <w:t>Expire the previous current version and insert a new surrogate-keyed version with effective dates. Prevent overlapping intervals.</w:t>
      </w:r>
    </w:p>
    <w:p w14:paraId="7D32CA19" w14:textId="77777777" w:rsidR="00A626EE" w:rsidRDefault="007D0FB6">
      <w:pPr>
        <w:pStyle w:val="Heading2"/>
      </w:pPr>
      <w:r>
        <w:t>9. CDC operations</w:t>
      </w:r>
    </w:p>
    <w:p w14:paraId="06D659B7" w14:textId="77777777" w:rsidR="00A626EE" w:rsidRDefault="007D0FB6">
      <w:pPr>
        <w:rPr>
          <w:rFonts w:hint="eastAsia"/>
        </w:rPr>
      </w:pPr>
      <w:r>
        <w:rPr>
          <w:b/>
          <w:color w:val="2F5597"/>
        </w:rPr>
        <w:t>Interviewer question</w:t>
      </w:r>
    </w:p>
    <w:p w14:paraId="500CDD23" w14:textId="77777777" w:rsidR="00A626EE" w:rsidRDefault="007D0FB6">
      <w:pPr>
        <w:rPr>
          <w:rFonts w:hint="eastAsia"/>
        </w:rPr>
      </w:pPr>
      <w:r>
        <w:t>Apply I, U, and D events.</w:t>
      </w:r>
    </w:p>
    <w:p w14:paraId="5C03BF32" w14:textId="77777777" w:rsidR="00A626EE" w:rsidRDefault="007D0FB6">
      <w:pPr>
        <w:rPr>
          <w:rFonts w:hint="eastAsia"/>
        </w:rPr>
      </w:pPr>
      <w:r>
        <w:rPr>
          <w:b/>
          <w:color w:val="548235"/>
        </w:rPr>
        <w:t>Reference answer</w:t>
      </w:r>
    </w:p>
    <w:p w14:paraId="5BD0E28C" w14:textId="77777777" w:rsidR="00A626EE" w:rsidRDefault="007D0FB6">
      <w:pPr>
        <w:rPr>
          <w:rFonts w:hint="eastAsia"/>
        </w:rPr>
      </w:pPr>
      <w:r>
        <w:t>Stage events with sequence metadata, deduplicate to the latest event per key, merge inserts and updates, and apply defined soft or hard delete semantics.</w:t>
      </w:r>
    </w:p>
    <w:p w14:paraId="6C2064CD" w14:textId="77777777" w:rsidR="00A626EE" w:rsidRDefault="007D0FB6">
      <w:pPr>
        <w:pStyle w:val="Heading2"/>
      </w:pPr>
      <w:r>
        <w:t>10. Readmission within 30 days</w:t>
      </w:r>
    </w:p>
    <w:p w14:paraId="6C93BCA4" w14:textId="77777777" w:rsidR="00A626EE" w:rsidRDefault="007D0FB6">
      <w:pPr>
        <w:rPr>
          <w:rFonts w:hint="eastAsia"/>
        </w:rPr>
      </w:pPr>
      <w:r>
        <w:rPr>
          <w:b/>
          <w:color w:val="2F5597"/>
        </w:rPr>
        <w:t>Interviewer question</w:t>
      </w:r>
    </w:p>
    <w:p w14:paraId="6418DA06" w14:textId="77777777" w:rsidR="00A626EE" w:rsidRDefault="007D0FB6">
      <w:pPr>
        <w:rPr>
          <w:rFonts w:hint="eastAsia"/>
        </w:rPr>
      </w:pPr>
      <w:r>
        <w:t>Find patients readmitted within 30 days.</w:t>
      </w:r>
    </w:p>
    <w:p w14:paraId="6CF28BB2" w14:textId="77777777" w:rsidR="00A626EE" w:rsidRDefault="007D0FB6">
      <w:pPr>
        <w:rPr>
          <w:rFonts w:hint="eastAsia"/>
        </w:rPr>
      </w:pPr>
      <w:r>
        <w:rPr>
          <w:b/>
          <w:color w:val="548235"/>
        </w:rPr>
        <w:t>Reference answer</w:t>
      </w:r>
    </w:p>
    <w:p w14:paraId="3987AA2B" w14:textId="77777777" w:rsidR="00A626EE" w:rsidRDefault="007D0FB6">
      <w:pPr>
        <w:rPr>
          <w:rFonts w:hint="eastAsia"/>
        </w:rPr>
      </w:pPr>
      <w:r>
        <w:t>Use LAG by patient, ordered deterministically, and apply the platform-specific date difference after defining same-day transfer rules.</w:t>
      </w:r>
    </w:p>
    <w:p w14:paraId="1F94829C" w14:textId="77777777" w:rsidR="00A626EE" w:rsidRDefault="007D0FB6">
      <w:pPr>
        <w:pStyle w:val="CodeBlock"/>
        <w:shd w:val="clear" w:color="auto" w:fill="F3F6FA"/>
      </w:pPr>
      <w:r>
        <w:t>WITH sequenced AS (</w:t>
      </w:r>
      <w:r>
        <w:br/>
        <w:t xml:space="preserve">    SELECT patient_id, admission_id, admission_date,</w:t>
      </w:r>
      <w:r>
        <w:br/>
        <w:t xml:space="preserve">           LAG(admission_date) OVER (</w:t>
      </w:r>
      <w:r>
        <w:br/>
        <w:t xml:space="preserve">               PARTITION BY patient_id</w:t>
      </w:r>
      <w:r>
        <w:br/>
        <w:t xml:space="preserve">               ORDER BY admission_date, admission_id</w:t>
      </w:r>
      <w:r>
        <w:br/>
        <w:t xml:space="preserve">           ) AS previous_admission_date</w:t>
      </w:r>
      <w:r>
        <w:br/>
        <w:t xml:space="preserve">    FROM admission</w:t>
      </w:r>
      <w:r>
        <w:br/>
        <w:t>)</w:t>
      </w:r>
      <w:r>
        <w:br/>
        <w:t>SELECT * FROM sequenced</w:t>
      </w:r>
      <w:r>
        <w:br/>
        <w:t>WHERE previous_admission_date IS NOT NULL</w:t>
      </w:r>
      <w:r>
        <w:br/>
        <w:t xml:space="preserve">  AND DATEDIFF(day, previous_admission_date, admission_date) BETWEEN 1 AND 30;</w:t>
      </w:r>
    </w:p>
    <w:p w14:paraId="095B44E0" w14:textId="77777777" w:rsidR="00A626EE" w:rsidRDefault="007D0FB6">
      <w:pPr>
        <w:pStyle w:val="Heading2"/>
      </w:pPr>
      <w:r>
        <w:t>11. Point-in-time dimension query</w:t>
      </w:r>
    </w:p>
    <w:p w14:paraId="6039773B" w14:textId="77777777" w:rsidR="00A626EE" w:rsidRDefault="007D0FB6">
      <w:pPr>
        <w:rPr>
          <w:rFonts w:hint="eastAsia"/>
        </w:rPr>
      </w:pPr>
      <w:r>
        <w:rPr>
          <w:b/>
          <w:color w:val="2F5597"/>
        </w:rPr>
        <w:t>Interviewer question</w:t>
      </w:r>
    </w:p>
    <w:p w14:paraId="3425FD3F" w14:textId="77777777" w:rsidR="00A626EE" w:rsidRDefault="007D0FB6">
      <w:pPr>
        <w:rPr>
          <w:rFonts w:hint="eastAsia"/>
        </w:rPr>
      </w:pPr>
      <w:r>
        <w:t>Return the customer value valid on a supplied date.</w:t>
      </w:r>
    </w:p>
    <w:p w14:paraId="3EDF67A8" w14:textId="77777777" w:rsidR="00A626EE" w:rsidRDefault="007D0FB6">
      <w:pPr>
        <w:rPr>
          <w:rFonts w:hint="eastAsia"/>
        </w:rPr>
      </w:pPr>
      <w:r>
        <w:rPr>
          <w:b/>
          <w:color w:val="548235"/>
        </w:rPr>
        <w:t>Reference answer</w:t>
      </w:r>
    </w:p>
    <w:p w14:paraId="3343206D" w14:textId="77777777" w:rsidR="00A626EE" w:rsidRDefault="007D0FB6">
      <w:pPr>
        <w:rPr>
          <w:rFonts w:hint="eastAsia"/>
        </w:rPr>
      </w:pPr>
      <w:r>
        <w:t>Filter the business key using a half-open effective interval: as_of &gt;= effective_from and as_of &lt; effective_to.</w:t>
      </w:r>
    </w:p>
    <w:p w14:paraId="1F635AAA" w14:textId="77777777" w:rsidR="00A626EE" w:rsidRDefault="007D0FB6">
      <w:pPr>
        <w:pStyle w:val="CodeBlock"/>
        <w:shd w:val="clear" w:color="auto" w:fill="F3F6FA"/>
      </w:pPr>
      <w:r>
        <w:t>SELECT customer_id, address</w:t>
      </w:r>
      <w:r>
        <w:br/>
        <w:t>FROM dim_customer</w:t>
      </w:r>
      <w:r>
        <w:br/>
        <w:t>WHERE customer_id = :customer_id</w:t>
      </w:r>
      <w:r>
        <w:br/>
        <w:t xml:space="preserve">  AND :as_of_date &gt;= effective_from</w:t>
      </w:r>
      <w:r>
        <w:br/>
        <w:t xml:space="preserve">  AND :as_of_date &lt; effective_to;</w:t>
      </w:r>
    </w:p>
    <w:p w14:paraId="746A12CA" w14:textId="77777777" w:rsidR="00A626EE" w:rsidRDefault="007D0FB6">
      <w:pPr>
        <w:pStyle w:val="Heading2"/>
      </w:pPr>
      <w:r>
        <w:t>12. Dynamic pivot</w:t>
      </w:r>
    </w:p>
    <w:p w14:paraId="669BAB75" w14:textId="77777777" w:rsidR="00A626EE" w:rsidRDefault="007D0FB6">
      <w:pPr>
        <w:rPr>
          <w:rFonts w:hint="eastAsia"/>
        </w:rPr>
      </w:pPr>
      <w:r>
        <w:rPr>
          <w:b/>
          <w:color w:val="2F5597"/>
        </w:rPr>
        <w:t>Interviewer question</w:t>
      </w:r>
    </w:p>
    <w:p w14:paraId="513D6450" w14:textId="77777777" w:rsidR="00A626EE" w:rsidRDefault="007D0FB6">
      <w:pPr>
        <w:rPr>
          <w:rFonts w:hint="eastAsia"/>
        </w:rPr>
      </w:pPr>
      <w:r>
        <w:t>Pivot monthly sales to columns.</w:t>
      </w:r>
    </w:p>
    <w:p w14:paraId="331FB9A8" w14:textId="77777777" w:rsidR="00A626EE" w:rsidRDefault="007D0FB6">
      <w:pPr>
        <w:rPr>
          <w:rFonts w:hint="eastAsia"/>
        </w:rPr>
      </w:pPr>
      <w:r>
        <w:rPr>
          <w:b/>
          <w:color w:val="548235"/>
        </w:rPr>
        <w:t>Reference answer</w:t>
      </w:r>
    </w:p>
    <w:p w14:paraId="56FD4F5E" w14:textId="77777777" w:rsidR="00A626EE" w:rsidRDefault="007D0FB6">
      <w:pPr>
        <w:rPr>
          <w:rFonts w:hint="eastAsia"/>
        </w:rPr>
      </w:pPr>
      <w:r>
        <w:t>Use conditional aggregation for fixed months. For dynamic columns, generate controlled dynamic SQL or pivot in the presentation layer.</w:t>
      </w:r>
    </w:p>
    <w:p w14:paraId="1E5595D5" w14:textId="77777777" w:rsidR="00A626EE" w:rsidRDefault="007D0FB6">
      <w:pPr>
        <w:pStyle w:val="Heading2"/>
      </w:pPr>
      <w:r>
        <w:t>13. Slow query investigation</w:t>
      </w:r>
    </w:p>
    <w:p w14:paraId="7F987DC5" w14:textId="77777777" w:rsidR="00A626EE" w:rsidRDefault="007D0FB6">
      <w:pPr>
        <w:rPr>
          <w:rFonts w:hint="eastAsia"/>
        </w:rPr>
      </w:pPr>
      <w:r>
        <w:rPr>
          <w:b/>
          <w:color w:val="2F5597"/>
        </w:rPr>
        <w:t>Interviewer question</w:t>
      </w:r>
    </w:p>
    <w:p w14:paraId="4E853372" w14:textId="77777777" w:rsidR="00A626EE" w:rsidRDefault="007D0FB6">
      <w:pPr>
        <w:rPr>
          <w:rFonts w:hint="eastAsia"/>
        </w:rPr>
      </w:pPr>
      <w:r>
        <w:t>A query grows from 20 minutes to two hours. What do you inspect?</w:t>
      </w:r>
    </w:p>
    <w:p w14:paraId="3A0E63EB" w14:textId="77777777" w:rsidR="00A626EE" w:rsidRDefault="007D0FB6">
      <w:pPr>
        <w:rPr>
          <w:rFonts w:hint="eastAsia"/>
        </w:rPr>
      </w:pPr>
      <w:r>
        <w:rPr>
          <w:b/>
          <w:color w:val="548235"/>
        </w:rPr>
        <w:t>Reference answer</w:t>
      </w:r>
    </w:p>
    <w:p w14:paraId="58015FA0" w14:textId="77777777" w:rsidR="00A626EE" w:rsidRDefault="007D0FB6">
      <w:pPr>
        <w:rPr>
          <w:rFonts w:hint="eastAsia"/>
        </w:rPr>
      </w:pPr>
      <w:r>
        <w:t>Compare plans and runtime metrics, data volume and distribution, scans, joins, spills, locks, queueing, pruning or indexes, and recent changes. Tune the identified bottleneck.</w:t>
      </w:r>
    </w:p>
    <w:p w14:paraId="1E06BE70" w14:textId="77777777" w:rsidR="00A626EE" w:rsidRDefault="007D0FB6">
      <w:pPr>
        <w:pStyle w:val="Heading2"/>
      </w:pPr>
      <w:r>
        <w:t>14. Hospital dimensional model</w:t>
      </w:r>
    </w:p>
    <w:p w14:paraId="627149C4" w14:textId="77777777" w:rsidR="00A626EE" w:rsidRDefault="007D0FB6">
      <w:pPr>
        <w:rPr>
          <w:rFonts w:hint="eastAsia"/>
        </w:rPr>
      </w:pPr>
      <w:r>
        <w:rPr>
          <w:b/>
          <w:color w:val="2F5597"/>
        </w:rPr>
        <w:t>Interviewer question</w:t>
      </w:r>
    </w:p>
    <w:p w14:paraId="10811BAC" w14:textId="77777777" w:rsidR="00A626EE" w:rsidRDefault="007D0FB6">
      <w:pPr>
        <w:rPr>
          <w:rFonts w:hint="eastAsia"/>
        </w:rPr>
      </w:pPr>
      <w:r>
        <w:t>Design facts and dimensions for admissions, treatments, billing, patients, doctors, and hospitals.</w:t>
      </w:r>
    </w:p>
    <w:p w14:paraId="386AA56A" w14:textId="77777777" w:rsidR="00A626EE" w:rsidRDefault="007D0FB6">
      <w:pPr>
        <w:rPr>
          <w:rFonts w:hint="eastAsia"/>
        </w:rPr>
      </w:pPr>
      <w:r>
        <w:rPr>
          <w:b/>
          <w:color w:val="548235"/>
        </w:rPr>
        <w:t>Reference answer</w:t>
      </w:r>
    </w:p>
    <w:p w14:paraId="084C2790" w14:textId="77777777" w:rsidR="00A626EE" w:rsidRDefault="007D0FB6">
      <w:pPr>
        <w:rPr>
          <w:rFonts w:hint="eastAsia"/>
        </w:rPr>
      </w:pPr>
      <w:r>
        <w:t>Declare grain first. Use separate facts when grains differ and bridge many-to-many relationships such as doctor-hospital.</w:t>
      </w:r>
    </w:p>
    <w:p w14:paraId="3FCF6FBF" w14:textId="77777777" w:rsidR="00A626EE" w:rsidRDefault="007D0FB6">
      <w:pPr>
        <w:pStyle w:val="Heading2"/>
      </w:pPr>
      <w:r>
        <w:t>15. Reconciliation controls</w:t>
      </w:r>
    </w:p>
    <w:p w14:paraId="66628D02" w14:textId="77777777" w:rsidR="00A626EE" w:rsidRDefault="007D0FB6">
      <w:pPr>
        <w:rPr>
          <w:rFonts w:hint="eastAsia"/>
        </w:rPr>
      </w:pPr>
      <w:r>
        <w:rPr>
          <w:b/>
          <w:color w:val="2F5597"/>
        </w:rPr>
        <w:t>Interviewer question</w:t>
      </w:r>
    </w:p>
    <w:p w14:paraId="188F03B8" w14:textId="77777777" w:rsidR="00A626EE" w:rsidRDefault="007D0FB6">
      <w:pPr>
        <w:rPr>
          <w:rFonts w:hint="eastAsia"/>
        </w:rPr>
      </w:pPr>
      <w:r>
        <w:t>How do you validate a SQL load?</w:t>
      </w:r>
    </w:p>
    <w:p w14:paraId="3D14898F" w14:textId="77777777" w:rsidR="00A626EE" w:rsidRDefault="007D0FB6">
      <w:pPr>
        <w:rPr>
          <w:rFonts w:hint="eastAsia"/>
        </w:rPr>
      </w:pPr>
      <w:r>
        <w:rPr>
          <w:b/>
          <w:color w:val="548235"/>
        </w:rPr>
        <w:t>Reference answer</w:t>
      </w:r>
    </w:p>
    <w:p w14:paraId="66095520" w14:textId="77777777" w:rsidR="00A626EE" w:rsidRDefault="007D0FB6">
      <w:pPr>
        <w:rPr>
          <w:rFonts w:hint="eastAsia"/>
        </w:rPr>
      </w:pPr>
      <w:r>
        <w:t>Compare source, stage, target, inserted, updated, deleted, and rejected counts by batch, plus duplicate, null, RI, and business-total checks.</w:t>
      </w:r>
    </w:p>
    <w:p w14:paraId="7AF924E5" w14:textId="77777777" w:rsidR="00A626EE" w:rsidRDefault="007D0FB6">
      <w:pPr>
        <w:pStyle w:val="Heading2"/>
      </w:pPr>
      <w:r>
        <w:t>16. Second-highest distinct salary</w:t>
      </w:r>
    </w:p>
    <w:p w14:paraId="562E1A11" w14:textId="77777777" w:rsidR="00A626EE" w:rsidRDefault="007D0FB6">
      <w:pPr>
        <w:rPr>
          <w:rFonts w:hint="eastAsia"/>
        </w:rPr>
      </w:pPr>
      <w:r>
        <w:rPr>
          <w:b/>
          <w:color w:val="2F5597"/>
        </w:rPr>
        <w:t>Interviewer question</w:t>
      </w:r>
    </w:p>
    <w:p w14:paraId="495C3142" w14:textId="77777777" w:rsidR="00A626EE" w:rsidRDefault="007D0FB6">
      <w:pPr>
        <w:rPr>
          <w:rFonts w:hint="eastAsia"/>
        </w:rPr>
      </w:pPr>
      <w:r>
        <w:t>Find the second-highest salary with ties.</w:t>
      </w:r>
    </w:p>
    <w:p w14:paraId="2662E118" w14:textId="77777777" w:rsidR="00A626EE" w:rsidRDefault="007D0FB6">
      <w:pPr>
        <w:rPr>
          <w:rFonts w:hint="eastAsia"/>
        </w:rPr>
      </w:pPr>
      <w:r>
        <w:rPr>
          <w:b/>
          <w:color w:val="548235"/>
        </w:rPr>
        <w:t>Reference answer</w:t>
      </w:r>
    </w:p>
    <w:p w14:paraId="449B3E08" w14:textId="77777777" w:rsidR="00A626EE" w:rsidRDefault="007D0FB6">
      <w:pPr>
        <w:rPr>
          <w:rFonts w:hint="eastAsia"/>
        </w:rPr>
      </w:pPr>
      <w:r>
        <w:t>Use DENSE_RANK ordered descending and keep rank 2. Clarify second distinct value versus second row.</w:t>
      </w:r>
    </w:p>
    <w:p w14:paraId="4199E3E1" w14:textId="77777777" w:rsidR="00A626EE" w:rsidRDefault="007D0FB6">
      <w:pPr>
        <w:pStyle w:val="CodeBlock"/>
        <w:shd w:val="clear" w:color="auto" w:fill="F3F6FA"/>
      </w:pPr>
      <w:r>
        <w:t>WITH ranked AS (</w:t>
      </w:r>
      <w:r>
        <w:br/>
        <w:t xml:space="preserve">    SELECT employee_id, salary,</w:t>
      </w:r>
      <w:r>
        <w:br/>
        <w:t xml:space="preserve">           DENSE_RANK() OVER (ORDER BY salary DESC) AS salary_rank</w:t>
      </w:r>
      <w:r>
        <w:br/>
        <w:t xml:space="preserve">    FROM employee_salary</w:t>
      </w:r>
      <w:r>
        <w:br/>
        <w:t>)</w:t>
      </w:r>
      <w:r>
        <w:br/>
        <w:t>SELECT employee_id, salary</w:t>
      </w:r>
      <w:r>
        <w:br/>
        <w:t>FROM ranked</w:t>
      </w:r>
      <w:r>
        <w:br/>
        <w:t>WHERE salary_rank = 2;</w:t>
      </w:r>
    </w:p>
    <w:p w14:paraId="414C17A7" w14:textId="77777777" w:rsidR="00A626EE" w:rsidRDefault="007D0FB6">
      <w:pPr>
        <w:pStyle w:val="Heading2"/>
      </w:pPr>
      <w:r>
        <w:t>17. Products above category average</w:t>
      </w:r>
    </w:p>
    <w:p w14:paraId="5D2E2820" w14:textId="77777777" w:rsidR="00A626EE" w:rsidRDefault="007D0FB6">
      <w:pPr>
        <w:rPr>
          <w:rFonts w:hint="eastAsia"/>
        </w:rPr>
      </w:pPr>
      <w:r>
        <w:rPr>
          <w:b/>
          <w:color w:val="2F5597"/>
        </w:rPr>
        <w:t>Interviewer question</w:t>
      </w:r>
    </w:p>
    <w:p w14:paraId="70FCAEB4" w14:textId="77777777" w:rsidR="00A626EE" w:rsidRDefault="007D0FB6">
      <w:pPr>
        <w:rPr>
          <w:rFonts w:hint="eastAsia"/>
        </w:rPr>
      </w:pPr>
      <w:r>
        <w:t>Find products priced above their category average.</w:t>
      </w:r>
    </w:p>
    <w:p w14:paraId="5E285729" w14:textId="77777777" w:rsidR="00A626EE" w:rsidRDefault="007D0FB6">
      <w:pPr>
        <w:rPr>
          <w:rFonts w:hint="eastAsia"/>
        </w:rPr>
      </w:pPr>
      <w:r>
        <w:rPr>
          <w:b/>
          <w:color w:val="548235"/>
        </w:rPr>
        <w:t>Reference answer</w:t>
      </w:r>
    </w:p>
    <w:p w14:paraId="0538E37E" w14:textId="77777777" w:rsidR="00A626EE" w:rsidRDefault="007D0FB6">
      <w:pPr>
        <w:rPr>
          <w:rFonts w:hint="eastAsia"/>
        </w:rPr>
      </w:pPr>
      <w:r>
        <w:t>Use AVG(price) over category in a subquery, then filter the outer result.</w:t>
      </w:r>
    </w:p>
    <w:p w14:paraId="47C80A73" w14:textId="77777777" w:rsidR="00A626EE" w:rsidRDefault="007D0FB6">
      <w:pPr>
        <w:pStyle w:val="CodeBlock"/>
        <w:shd w:val="clear" w:color="auto" w:fill="F3F6FA"/>
      </w:pPr>
      <w:r>
        <w:t>WITH priced AS (</w:t>
      </w:r>
      <w:r>
        <w:br/>
        <w:t xml:space="preserve">    SELECT product_id, product_name, category, price,</w:t>
      </w:r>
      <w:r>
        <w:br/>
        <w:t xml:space="preserve">           AVG(price) OVER (PARTITION BY category) AS category_avg_price</w:t>
      </w:r>
      <w:r>
        <w:br/>
        <w:t xml:space="preserve">    FROM product</w:t>
      </w:r>
      <w:r>
        <w:br/>
        <w:t>)</w:t>
      </w:r>
      <w:r>
        <w:br/>
        <w:t>SELECT * FROM priced</w:t>
      </w:r>
      <w:r>
        <w:br/>
        <w:t>WHERE price &gt; category_avg_price;</w:t>
      </w:r>
    </w:p>
    <w:p w14:paraId="553E8E6B" w14:textId="77777777" w:rsidR="00A626EE" w:rsidRDefault="007D0FB6">
      <w:pPr>
        <w:pStyle w:val="Heading2"/>
      </w:pPr>
      <w:r>
        <w:t>18. UNION vs UNION ALL</w:t>
      </w:r>
    </w:p>
    <w:p w14:paraId="5F5F5474" w14:textId="77777777" w:rsidR="00A626EE" w:rsidRDefault="007D0FB6">
      <w:pPr>
        <w:rPr>
          <w:rFonts w:hint="eastAsia"/>
        </w:rPr>
      </w:pPr>
      <w:r>
        <w:rPr>
          <w:b/>
          <w:color w:val="2F5597"/>
        </w:rPr>
        <w:t>Interviewer question</w:t>
      </w:r>
    </w:p>
    <w:p w14:paraId="00D387D7" w14:textId="77777777" w:rsidR="00A626EE" w:rsidRDefault="007D0FB6">
      <w:pPr>
        <w:rPr>
          <w:rFonts w:hint="eastAsia"/>
        </w:rPr>
      </w:pPr>
      <w:r>
        <w:t>Explain the difference.</w:t>
      </w:r>
    </w:p>
    <w:p w14:paraId="0143FF84" w14:textId="77777777" w:rsidR="00A626EE" w:rsidRDefault="007D0FB6">
      <w:pPr>
        <w:rPr>
          <w:rFonts w:hint="eastAsia"/>
        </w:rPr>
      </w:pPr>
      <w:r>
        <w:rPr>
          <w:b/>
          <w:color w:val="548235"/>
        </w:rPr>
        <w:t>Reference answer</w:t>
      </w:r>
    </w:p>
    <w:p w14:paraId="471FC1D1" w14:textId="77777777" w:rsidR="00A626EE" w:rsidRDefault="007D0FB6">
      <w:pPr>
        <w:rPr>
          <w:rFonts w:hint="eastAsia"/>
        </w:rPr>
      </w:pPr>
      <w:r>
        <w:t>UNION removes duplicate result rows and adds work. UNION ALL preserves all rows and is preferred when duplicates are meaningful or inputs are disjoint.</w:t>
      </w:r>
    </w:p>
    <w:p w14:paraId="6664804D" w14:textId="77777777" w:rsidR="00A626EE" w:rsidRDefault="007D0FB6">
      <w:pPr>
        <w:pStyle w:val="Heading2"/>
      </w:pPr>
      <w:r>
        <w:t>19. NULL semantics</w:t>
      </w:r>
    </w:p>
    <w:p w14:paraId="1770339D" w14:textId="77777777" w:rsidR="00A626EE" w:rsidRDefault="007D0FB6">
      <w:pPr>
        <w:rPr>
          <w:rFonts w:hint="eastAsia"/>
        </w:rPr>
      </w:pPr>
      <w:r>
        <w:rPr>
          <w:b/>
          <w:color w:val="2F5597"/>
        </w:rPr>
        <w:t>Interviewer question</w:t>
      </w:r>
    </w:p>
    <w:p w14:paraId="1FAE0932" w14:textId="77777777" w:rsidR="00A626EE" w:rsidRDefault="007D0FB6">
      <w:pPr>
        <w:rPr>
          <w:rFonts w:hint="eastAsia"/>
        </w:rPr>
      </w:pPr>
      <w:r>
        <w:t>How do NULL values affect SQL?</w:t>
      </w:r>
    </w:p>
    <w:p w14:paraId="10C79D58" w14:textId="77777777" w:rsidR="00A626EE" w:rsidRDefault="007D0FB6">
      <w:pPr>
        <w:rPr>
          <w:rFonts w:hint="eastAsia"/>
        </w:rPr>
      </w:pPr>
      <w:r>
        <w:rPr>
          <w:b/>
          <w:color w:val="548235"/>
        </w:rPr>
        <w:t>Reference answer</w:t>
      </w:r>
    </w:p>
    <w:p w14:paraId="713D488A" w14:textId="77777777" w:rsidR="00A626EE" w:rsidRDefault="007D0FB6">
      <w:pPr>
        <w:rPr>
          <w:rFonts w:hint="eastAsia"/>
        </w:rPr>
      </w:pPr>
      <w:r>
        <w:t>Use IS NULL, understand three-valued logic, note equality joins do not match NULL keys, and most aggregates ignore NULL inputs. Apply COALESCE only with a justified default.</w:t>
      </w:r>
    </w:p>
    <w:p w14:paraId="4E229B14" w14:textId="77777777" w:rsidR="00A626EE" w:rsidRDefault="007D0FB6">
      <w:pPr>
        <w:pStyle w:val="Heading2"/>
      </w:pPr>
      <w:r>
        <w:t>20. Fact table grain</w:t>
      </w:r>
    </w:p>
    <w:p w14:paraId="5339A9DC" w14:textId="77777777" w:rsidR="00A626EE" w:rsidRDefault="007D0FB6">
      <w:pPr>
        <w:rPr>
          <w:rFonts w:hint="eastAsia"/>
        </w:rPr>
      </w:pPr>
      <w:r>
        <w:rPr>
          <w:b/>
          <w:color w:val="2F5597"/>
        </w:rPr>
        <w:t>Interviewer question</w:t>
      </w:r>
    </w:p>
    <w:p w14:paraId="33328633" w14:textId="77777777" w:rsidR="00A626EE" w:rsidRDefault="007D0FB6">
      <w:pPr>
        <w:rPr>
          <w:rFonts w:hint="eastAsia"/>
        </w:rPr>
      </w:pPr>
      <w:r>
        <w:t>What is grain and why does it matter?</w:t>
      </w:r>
    </w:p>
    <w:p w14:paraId="0F1F966A" w14:textId="77777777" w:rsidR="00A626EE" w:rsidRDefault="007D0FB6">
      <w:pPr>
        <w:rPr>
          <w:rFonts w:hint="eastAsia"/>
        </w:rPr>
      </w:pPr>
      <w:r>
        <w:rPr>
          <w:b/>
          <w:color w:val="548235"/>
        </w:rPr>
        <w:t>Reference answer</w:t>
      </w:r>
    </w:p>
    <w:p w14:paraId="2EA426C6" w14:textId="77777777" w:rsidR="00A626EE" w:rsidRDefault="007D0FB6">
      <w:pPr>
        <w:rPr>
          <w:rFonts w:hint="eastAsia"/>
        </w:rPr>
      </w:pPr>
      <w:r>
        <w:t>Grain is the exact meaning of one fact row. Measures and keys must match it; mixed grain causes duplication and invalid aggregation.</w:t>
      </w:r>
    </w:p>
    <w:p w14:paraId="1D1BEF77" w14:textId="77777777" w:rsidR="00A626EE" w:rsidRDefault="007D0FB6">
      <w:pPr>
        <w:pStyle w:val="Heading2"/>
      </w:pPr>
      <w:r>
        <w:t>21. Star vs snowflake schema</w:t>
      </w:r>
    </w:p>
    <w:p w14:paraId="78A2D56B" w14:textId="77777777" w:rsidR="00A626EE" w:rsidRDefault="007D0FB6">
      <w:pPr>
        <w:rPr>
          <w:rFonts w:hint="eastAsia"/>
        </w:rPr>
      </w:pPr>
      <w:r>
        <w:rPr>
          <w:b/>
          <w:color w:val="2F5597"/>
        </w:rPr>
        <w:t>Interviewer question</w:t>
      </w:r>
    </w:p>
    <w:p w14:paraId="54EA82F7" w14:textId="77777777" w:rsidR="00A626EE" w:rsidRDefault="007D0FB6">
      <w:pPr>
        <w:rPr>
          <w:rFonts w:hint="eastAsia"/>
        </w:rPr>
      </w:pPr>
      <w:r>
        <w:t>When would you choose each?</w:t>
      </w:r>
    </w:p>
    <w:p w14:paraId="308B3AD8" w14:textId="77777777" w:rsidR="00A626EE" w:rsidRDefault="007D0FB6">
      <w:pPr>
        <w:rPr>
          <w:rFonts w:hint="eastAsia"/>
        </w:rPr>
      </w:pPr>
      <w:r>
        <w:rPr>
          <w:b/>
          <w:color w:val="548235"/>
        </w:rPr>
        <w:t>Reference answer</w:t>
      </w:r>
    </w:p>
    <w:p w14:paraId="6E861E77" w14:textId="77777777" w:rsidR="00A626EE" w:rsidRDefault="007D0FB6">
      <w:pPr>
        <w:rPr>
          <w:rFonts w:hint="eastAsia"/>
        </w:rPr>
      </w:pPr>
      <w:r>
        <w:t>Star schemas simplify analytics with denormalized dimensions. Snowflake schemas normalize dimensions but add joins. Choose based on usability, governance, updates, and performance.</w:t>
      </w:r>
    </w:p>
    <w:p w14:paraId="45BC6ED6" w14:textId="77777777" w:rsidR="00A626EE" w:rsidRDefault="007D0FB6">
      <w:pPr>
        <w:pStyle w:val="Heading2"/>
      </w:pPr>
      <w:r>
        <w:t>22. Natural vs surrogate key</w:t>
      </w:r>
    </w:p>
    <w:p w14:paraId="412D3C40" w14:textId="77777777" w:rsidR="00A626EE" w:rsidRDefault="007D0FB6">
      <w:pPr>
        <w:rPr>
          <w:rFonts w:hint="eastAsia"/>
        </w:rPr>
      </w:pPr>
      <w:r>
        <w:rPr>
          <w:b/>
          <w:color w:val="2F5597"/>
        </w:rPr>
        <w:t>Interviewer question</w:t>
      </w:r>
    </w:p>
    <w:p w14:paraId="6946255C" w14:textId="77777777" w:rsidR="00A626EE" w:rsidRDefault="007D0FB6">
      <w:pPr>
        <w:rPr>
          <w:rFonts w:hint="eastAsia"/>
        </w:rPr>
      </w:pPr>
      <w:r>
        <w:t>Why keep both?</w:t>
      </w:r>
    </w:p>
    <w:p w14:paraId="7831A07D" w14:textId="77777777" w:rsidR="00A626EE" w:rsidRDefault="007D0FB6">
      <w:pPr>
        <w:rPr>
          <w:rFonts w:hint="eastAsia"/>
        </w:rPr>
      </w:pPr>
      <w:r>
        <w:rPr>
          <w:b/>
          <w:color w:val="548235"/>
        </w:rPr>
        <w:t>Reference answer</w:t>
      </w:r>
    </w:p>
    <w:p w14:paraId="254FAE7C" w14:textId="77777777" w:rsidR="00A626EE" w:rsidRDefault="007D0FB6">
      <w:pPr>
        <w:rPr>
          <w:rFonts w:hint="eastAsia"/>
        </w:rPr>
      </w:pPr>
      <w:r>
        <w:t>Natural keys identify source entities; surrogate keys provide stable warehouse joins and support historical versions. Define source scope and uniqueness.</w:t>
      </w:r>
    </w:p>
    <w:p w14:paraId="4B16C1B6" w14:textId="77777777" w:rsidR="00A626EE" w:rsidRDefault="007D0FB6">
      <w:pPr>
        <w:pStyle w:val="Heading2"/>
      </w:pPr>
      <w:r>
        <w:t>23. Category revenue and units</w:t>
      </w:r>
    </w:p>
    <w:p w14:paraId="2F8F56BE" w14:textId="77777777" w:rsidR="00A626EE" w:rsidRDefault="007D0FB6">
      <w:pPr>
        <w:rPr>
          <w:rFonts w:hint="eastAsia"/>
        </w:rPr>
      </w:pPr>
      <w:r>
        <w:rPr>
          <w:b/>
          <w:color w:val="2F5597"/>
        </w:rPr>
        <w:t>Interviewer question</w:t>
      </w:r>
    </w:p>
    <w:p w14:paraId="466A3C2F" w14:textId="77777777" w:rsidR="00A626EE" w:rsidRDefault="007D0FB6">
      <w:pPr>
        <w:rPr>
          <w:rFonts w:hint="eastAsia"/>
        </w:rPr>
      </w:pPr>
      <w:r>
        <w:t>Find revenue and units sold by category.</w:t>
      </w:r>
    </w:p>
    <w:p w14:paraId="23B8C909" w14:textId="77777777" w:rsidR="00A626EE" w:rsidRDefault="007D0FB6">
      <w:pPr>
        <w:rPr>
          <w:rFonts w:hint="eastAsia"/>
        </w:rPr>
      </w:pPr>
      <w:r>
        <w:rPr>
          <w:b/>
          <w:color w:val="548235"/>
        </w:rPr>
        <w:t>Reference answer</w:t>
      </w:r>
    </w:p>
    <w:p w14:paraId="109F2FAF" w14:textId="77777777" w:rsidR="00A626EE" w:rsidRDefault="007D0FB6">
      <w:pPr>
        <w:rPr>
          <w:rFonts w:hint="eastAsia"/>
        </w:rPr>
      </w:pPr>
      <w:r>
        <w:t>Join the fact to a dimension with one row per product_key, aggregate additive measures, and group by category. Duplicate dimension keys would multiply fact rows and must be treated as a data-quality defect.</w:t>
      </w:r>
    </w:p>
    <w:p w14:paraId="6045C434" w14:textId="77777777" w:rsidR="00A626EE" w:rsidRDefault="007D0FB6">
      <w:pPr>
        <w:pStyle w:val="CodeBlock"/>
        <w:shd w:val="clear" w:color="auto" w:fill="F3F6FA"/>
      </w:pPr>
      <w:r>
        <w:t>SELECT p.category,</w:t>
      </w:r>
      <w:r>
        <w:br/>
        <w:t xml:space="preserve">       SUM(f.revenue) AS total_revenue,</w:t>
      </w:r>
      <w:r>
        <w:br/>
        <w:t xml:space="preserve">       SUM(f.quantity) AS units_sold</w:t>
      </w:r>
      <w:r>
        <w:br/>
        <w:t>FROM fact_sales f</w:t>
      </w:r>
      <w:r>
        <w:br/>
        <w:t>JOIN dim_product p ON p.product_key = f.product_key</w:t>
      </w:r>
      <w:r>
        <w:br/>
        <w:t>GROUP BY p.category</w:t>
      </w:r>
      <w:r>
        <w:br/>
        <w:t>ORDER BY total_revenue DESC;</w:t>
      </w:r>
    </w:p>
    <w:p w14:paraId="1FAAECD8" w14:textId="77777777" w:rsidR="00A626EE" w:rsidRDefault="007D0FB6">
      <w:pPr>
        <w:pStyle w:val="Heading2"/>
      </w:pPr>
      <w:r>
        <w:t>24. WHERE vs HAVING</w:t>
      </w:r>
    </w:p>
    <w:p w14:paraId="6910CBDE" w14:textId="77777777" w:rsidR="00A626EE" w:rsidRDefault="007D0FB6">
      <w:pPr>
        <w:rPr>
          <w:rFonts w:hint="eastAsia"/>
        </w:rPr>
      </w:pPr>
      <w:r>
        <w:rPr>
          <w:b/>
          <w:color w:val="2F5597"/>
        </w:rPr>
        <w:t>Interviewer question</w:t>
      </w:r>
    </w:p>
    <w:p w14:paraId="364AB61E" w14:textId="77777777" w:rsidR="00A626EE" w:rsidRDefault="007D0FB6">
      <w:pPr>
        <w:rPr>
          <w:rFonts w:hint="eastAsia"/>
        </w:rPr>
      </w:pPr>
      <w:r>
        <w:t>Explain the difference.</w:t>
      </w:r>
    </w:p>
    <w:p w14:paraId="2918C3F1" w14:textId="77777777" w:rsidR="00A626EE" w:rsidRDefault="007D0FB6">
      <w:pPr>
        <w:rPr>
          <w:rFonts w:hint="eastAsia"/>
        </w:rPr>
      </w:pPr>
      <w:r>
        <w:rPr>
          <w:b/>
          <w:color w:val="548235"/>
        </w:rPr>
        <w:t>Reference answer</w:t>
      </w:r>
    </w:p>
    <w:p w14:paraId="7C8476C6" w14:textId="77777777" w:rsidR="00A626EE" w:rsidRDefault="007D0FB6">
      <w:pPr>
        <w:rPr>
          <w:rFonts w:hint="eastAsia"/>
        </w:rPr>
      </w:pPr>
      <w:r>
        <w:t>WHERE filters rows before aggregation. HAVING filters groups after aggregation. Put non-aggregate predicates in WHERE when logically equivalent.</w:t>
      </w:r>
    </w:p>
    <w:p w14:paraId="274CE0C7" w14:textId="77777777" w:rsidR="00A626EE" w:rsidRDefault="007D0FB6">
      <w:pPr>
        <w:pStyle w:val="Heading2"/>
      </w:pPr>
      <w:r>
        <w:t>25. Reporting view design</w:t>
      </w:r>
    </w:p>
    <w:p w14:paraId="100A008D" w14:textId="77777777" w:rsidR="00A626EE" w:rsidRDefault="007D0FB6">
      <w:pPr>
        <w:rPr>
          <w:rFonts w:hint="eastAsia"/>
        </w:rPr>
      </w:pPr>
      <w:r>
        <w:rPr>
          <w:b/>
          <w:color w:val="2F5597"/>
        </w:rPr>
        <w:t>Interviewer question</w:t>
      </w:r>
    </w:p>
    <w:p w14:paraId="7CD776AD" w14:textId="77777777" w:rsidR="00A626EE" w:rsidRDefault="007D0FB6">
      <w:pPr>
        <w:rPr>
          <w:rFonts w:hint="eastAsia"/>
        </w:rPr>
      </w:pPr>
      <w:r>
        <w:t>What are the benefits and risks of a reporting view?</w:t>
      </w:r>
    </w:p>
    <w:p w14:paraId="396C7BFC" w14:textId="77777777" w:rsidR="00A626EE" w:rsidRDefault="007D0FB6">
      <w:pPr>
        <w:rPr>
          <w:rFonts w:hint="eastAsia"/>
        </w:rPr>
      </w:pPr>
      <w:r>
        <w:rPr>
          <w:b/>
          <w:color w:val="548235"/>
        </w:rPr>
        <w:t>Reference answer</w:t>
      </w:r>
    </w:p>
    <w:p w14:paraId="779983B8" w14:textId="77777777" w:rsidR="00A626EE" w:rsidRDefault="007D0FB6">
      <w:pPr>
        <w:rPr>
          <w:rFonts w:hint="eastAsia"/>
        </w:rPr>
      </w:pPr>
      <w:r>
        <w:t>It centralizes semantic joins and calculations, but must be checked for row multiplication, hidden filters, excessive columns, security exposure, and performance.</w:t>
      </w:r>
    </w:p>
    <w:p w14:paraId="02EB378F" w14:textId="77777777" w:rsidR="00A626EE" w:rsidRDefault="007D0FB6">
      <w:pPr>
        <w:rPr>
          <w:rFonts w:hint="eastAsia"/>
        </w:rPr>
      </w:pPr>
      <w:r>
        <w:br w:type="page"/>
      </w:r>
    </w:p>
    <w:p w14:paraId="6F84E457" w14:textId="77777777" w:rsidR="00A626EE" w:rsidRDefault="007D0FB6">
      <w:pPr>
        <w:pStyle w:val="Heading1"/>
      </w:pPr>
      <w:r>
        <w:t>Part III: Operational and Design Questions</w:t>
      </w:r>
    </w:p>
    <w:p w14:paraId="3BC01977" w14:textId="77777777" w:rsidR="00A626EE" w:rsidRDefault="007D0FB6">
      <w:pPr>
        <w:pStyle w:val="Heading2"/>
      </w:pPr>
      <w:r>
        <w:t>1. Pipeline monitoring</w:t>
      </w:r>
    </w:p>
    <w:p w14:paraId="2CA93004" w14:textId="77777777" w:rsidR="00A626EE" w:rsidRDefault="007D0FB6">
      <w:pPr>
        <w:rPr>
          <w:rFonts w:hint="eastAsia"/>
        </w:rPr>
      </w:pPr>
      <w:r>
        <w:rPr>
          <w:b/>
          <w:color w:val="2F5597"/>
        </w:rPr>
        <w:t>Interviewer question</w:t>
      </w:r>
    </w:p>
    <w:p w14:paraId="652CB546" w14:textId="77777777" w:rsidR="00A626EE" w:rsidRDefault="007D0FB6">
      <w:pPr>
        <w:rPr>
          <w:rFonts w:hint="eastAsia"/>
        </w:rPr>
      </w:pPr>
      <w:r>
        <w:t>How do you monitor a file-to-warehouse pipeline?</w:t>
      </w:r>
    </w:p>
    <w:p w14:paraId="5E451FF1" w14:textId="77777777" w:rsidR="00A626EE" w:rsidRDefault="007D0FB6">
      <w:pPr>
        <w:rPr>
          <w:rFonts w:hint="eastAsia"/>
        </w:rPr>
      </w:pPr>
      <w:r>
        <w:rPr>
          <w:b/>
          <w:color w:val="548235"/>
        </w:rPr>
        <w:t>Reference answer</w:t>
      </w:r>
    </w:p>
    <w:p w14:paraId="6D4B8759" w14:textId="77777777" w:rsidR="00A626EE" w:rsidRDefault="007D0FB6">
      <w:pPr>
        <w:rPr>
          <w:rFonts w:hint="eastAsia"/>
        </w:rPr>
      </w:pPr>
      <w:r>
        <w:t>Track batch and file status, counts, duration, watermark, errors, freshness, nulls, duplicates, referential integrity, rejects, and reconciliation totals. Alerts must be actionable.</w:t>
      </w:r>
    </w:p>
    <w:p w14:paraId="571F3C8F" w14:textId="77777777" w:rsidR="00A626EE" w:rsidRDefault="007D0FB6">
      <w:pPr>
        <w:pStyle w:val="Heading2"/>
      </w:pPr>
      <w:r>
        <w:t>2. Schema evolution</w:t>
      </w:r>
    </w:p>
    <w:p w14:paraId="53BA60E3" w14:textId="77777777" w:rsidR="00A626EE" w:rsidRDefault="007D0FB6">
      <w:pPr>
        <w:rPr>
          <w:rFonts w:hint="eastAsia"/>
        </w:rPr>
      </w:pPr>
      <w:r>
        <w:rPr>
          <w:b/>
          <w:color w:val="2F5597"/>
        </w:rPr>
        <w:t>Interviewer question</w:t>
      </w:r>
    </w:p>
    <w:p w14:paraId="6A52918C" w14:textId="77777777" w:rsidR="00A626EE" w:rsidRDefault="007D0FB6">
      <w:pPr>
        <w:rPr>
          <w:rFonts w:hint="eastAsia"/>
        </w:rPr>
      </w:pPr>
      <w:r>
        <w:t>How do you handle new, missing, or unexpected columns?</w:t>
      </w:r>
    </w:p>
    <w:p w14:paraId="31B0BD97" w14:textId="77777777" w:rsidR="00A626EE" w:rsidRDefault="007D0FB6">
      <w:pPr>
        <w:rPr>
          <w:rFonts w:hint="eastAsia"/>
        </w:rPr>
      </w:pPr>
      <w:r>
        <w:rPr>
          <w:b/>
          <w:color w:val="548235"/>
        </w:rPr>
        <w:t>Reference answer</w:t>
      </w:r>
    </w:p>
    <w:p w14:paraId="558A21AE" w14:textId="77777777" w:rsidR="00A626EE" w:rsidRDefault="007D0FB6">
      <w:pPr>
        <w:rPr>
          <w:rFonts w:hint="eastAsia"/>
        </w:rPr>
      </w:pPr>
      <w:r>
        <w:t>Validate against a versioned contract, classify compatible and breaking changes, migrate deliberately, preserve unknown fields when appropriate, and alert rather than silently dropping data.</w:t>
      </w:r>
    </w:p>
    <w:p w14:paraId="19E861BB" w14:textId="77777777" w:rsidR="00A626EE" w:rsidRDefault="007D0FB6">
      <w:pPr>
        <w:pStyle w:val="Heading2"/>
      </w:pPr>
      <w:r>
        <w:t>3. Scale the pipeline</w:t>
      </w:r>
    </w:p>
    <w:p w14:paraId="537047F2" w14:textId="77777777" w:rsidR="00A626EE" w:rsidRDefault="007D0FB6">
      <w:pPr>
        <w:rPr>
          <w:rFonts w:hint="eastAsia"/>
        </w:rPr>
      </w:pPr>
      <w:r>
        <w:rPr>
          <w:b/>
          <w:color w:val="2F5597"/>
        </w:rPr>
        <w:t>Interviewer question</w:t>
      </w:r>
    </w:p>
    <w:p w14:paraId="26CAE9B2" w14:textId="77777777" w:rsidR="00A626EE" w:rsidRDefault="007D0FB6">
      <w:pPr>
        <w:rPr>
          <w:rFonts w:hint="eastAsia"/>
        </w:rPr>
      </w:pPr>
      <w:r>
        <w:t>How do you scale with growing file volume?</w:t>
      </w:r>
    </w:p>
    <w:p w14:paraId="4C9E280D" w14:textId="77777777" w:rsidR="00A626EE" w:rsidRDefault="007D0FB6">
      <w:pPr>
        <w:rPr>
          <w:rFonts w:hint="eastAsia"/>
        </w:rPr>
      </w:pPr>
      <w:r>
        <w:rPr>
          <w:b/>
          <w:color w:val="548235"/>
        </w:rPr>
        <w:t>Reference answer</w:t>
      </w:r>
    </w:p>
    <w:p w14:paraId="1956DDB3" w14:textId="77777777" w:rsidR="00A626EE" w:rsidRDefault="007D0FB6">
      <w:pPr>
        <w:rPr>
          <w:rFonts w:hint="eastAsia"/>
        </w:rPr>
      </w:pPr>
      <w:r>
        <w:t>Measure the bottleneck, use bounded batches, bulk loading, safe parallelism, early reduction, and distributed processing when one machine is insufficient. Preserve idempotency and observability.</w:t>
      </w:r>
    </w:p>
    <w:p w14:paraId="4A596D16" w14:textId="77777777" w:rsidR="00A626EE" w:rsidRDefault="007D0FB6">
      <w:pPr>
        <w:pStyle w:val="Heading2"/>
      </w:pPr>
      <w:r>
        <w:t>4. Security and secrets</w:t>
      </w:r>
    </w:p>
    <w:p w14:paraId="25612C1E" w14:textId="77777777" w:rsidR="00A626EE" w:rsidRDefault="007D0FB6">
      <w:pPr>
        <w:rPr>
          <w:rFonts w:hint="eastAsia"/>
        </w:rPr>
      </w:pPr>
      <w:r>
        <w:rPr>
          <w:b/>
          <w:color w:val="2F5597"/>
        </w:rPr>
        <w:t>Interviewer question</w:t>
      </w:r>
    </w:p>
    <w:p w14:paraId="6963B294" w14:textId="77777777" w:rsidR="00A626EE" w:rsidRDefault="007D0FB6">
      <w:pPr>
        <w:rPr>
          <w:rFonts w:hint="eastAsia"/>
        </w:rPr>
      </w:pPr>
      <w:r>
        <w:t>How do you secure Python and SQL pipelines?</w:t>
      </w:r>
    </w:p>
    <w:p w14:paraId="4F0B0CB6" w14:textId="77777777" w:rsidR="00A626EE" w:rsidRDefault="007D0FB6">
      <w:pPr>
        <w:rPr>
          <w:rFonts w:hint="eastAsia"/>
        </w:rPr>
      </w:pPr>
      <w:r>
        <w:rPr>
          <w:b/>
          <w:color w:val="548235"/>
        </w:rPr>
        <w:t>Reference answer</w:t>
      </w:r>
    </w:p>
    <w:p w14:paraId="175FD652" w14:textId="77777777" w:rsidR="00A626EE" w:rsidRDefault="007D0FB6">
      <w:pPr>
        <w:rPr>
          <w:rFonts w:hint="eastAsia"/>
        </w:rPr>
      </w:pPr>
      <w:r>
        <w:t>Use managed secrets, least-privilege identities, restricted networks, encryption controls, credential rotation, access auditing, and safe logging.</w:t>
      </w:r>
    </w:p>
    <w:p w14:paraId="1A84C145" w14:textId="77777777" w:rsidR="00A626EE" w:rsidRDefault="007D0FB6">
      <w:pPr>
        <w:pStyle w:val="Heading2"/>
      </w:pPr>
      <w:r>
        <w:t>5. Failed-file lifecycle</w:t>
      </w:r>
    </w:p>
    <w:p w14:paraId="4F0648F3" w14:textId="77777777" w:rsidR="00A626EE" w:rsidRDefault="007D0FB6">
      <w:pPr>
        <w:rPr>
          <w:rFonts w:hint="eastAsia"/>
        </w:rPr>
      </w:pPr>
      <w:r>
        <w:rPr>
          <w:b/>
          <w:color w:val="2F5597"/>
        </w:rPr>
        <w:t>Interviewer question</w:t>
      </w:r>
    </w:p>
    <w:p w14:paraId="075AEEFD" w14:textId="77777777" w:rsidR="00A626EE" w:rsidRDefault="007D0FB6">
      <w:pPr>
        <w:rPr>
          <w:rFonts w:hint="eastAsia"/>
        </w:rPr>
      </w:pPr>
      <w:r>
        <w:t>How should failed files be handled?</w:t>
      </w:r>
    </w:p>
    <w:p w14:paraId="4DF1DACC" w14:textId="77777777" w:rsidR="00A626EE" w:rsidRDefault="007D0FB6">
      <w:pPr>
        <w:rPr>
          <w:rFonts w:hint="eastAsia"/>
        </w:rPr>
      </w:pPr>
      <w:r>
        <w:rPr>
          <w:b/>
          <w:color w:val="548235"/>
        </w:rPr>
        <w:t>Reference answer</w:t>
      </w:r>
    </w:p>
    <w:p w14:paraId="5ED617E4" w14:textId="77777777" w:rsidR="00A626EE" w:rsidRDefault="007D0FB6">
      <w:pPr>
        <w:rPr>
          <w:rFonts w:hint="eastAsia"/>
        </w:rPr>
      </w:pPr>
      <w:r>
        <w:t>Record error and retry metadata, retain the file in controlled quarantine, retry only transient failures within limits, alert, and provide an authorized idempotent replay process.</w:t>
      </w:r>
    </w:p>
    <w:p w14:paraId="6A05A809" w14:textId="77777777" w:rsidR="00A626EE" w:rsidRDefault="007D0FB6">
      <w:pPr>
        <w:rPr>
          <w:rFonts w:hint="eastAsia"/>
        </w:rPr>
      </w:pPr>
      <w:r>
        <w:br w:type="page"/>
      </w:r>
    </w:p>
    <w:p w14:paraId="5A39BBE3" w14:textId="77777777" w:rsidR="00A626EE" w:rsidRDefault="007D0FB6">
      <w:pPr>
        <w:rPr>
          <w:rFonts w:hint="eastAsia"/>
        </w:rPr>
      </w:pPr>
      <w:r>
        <w:br w:type="page"/>
      </w:r>
    </w:p>
    <w:p w14:paraId="5838DB8F" w14:textId="77777777" w:rsidR="00A626EE" w:rsidRDefault="007D0FB6">
      <w:pPr>
        <w:pStyle w:val="Heading1"/>
      </w:pPr>
      <w:r>
        <w:t>Part IV: Time-Series SQL Questions</w:t>
      </w:r>
    </w:p>
    <w:p w14:paraId="58EB9D1C" w14:textId="77777777" w:rsidR="00A626EE" w:rsidRDefault="007D0FB6">
      <w:pPr>
        <w:pStyle w:val="Heading2"/>
      </w:pPr>
      <w:r>
        <w:t>1. Previous-day sales</w:t>
      </w:r>
    </w:p>
    <w:p w14:paraId="16075BE1" w14:textId="77777777" w:rsidR="00A626EE" w:rsidRDefault="007D0FB6">
      <w:pPr>
        <w:spacing w:before="60" w:after="20"/>
        <w:rPr>
          <w:rFonts w:hint="eastAsia"/>
        </w:rPr>
      </w:pPr>
      <w:r>
        <w:rPr>
          <w:b/>
          <w:color w:val="2F5597"/>
        </w:rPr>
        <w:t>Interviewer question</w:t>
      </w:r>
    </w:p>
    <w:p w14:paraId="76B55755" w14:textId="77777777" w:rsidR="00A626EE" w:rsidRDefault="007D0FB6">
      <w:pPr>
        <w:rPr>
          <w:rFonts w:hint="eastAsia"/>
        </w:rPr>
      </w:pPr>
      <w:r>
        <w:t>Return each day's sales and the sales from the previous available sales date.</w:t>
      </w:r>
    </w:p>
    <w:p w14:paraId="68BD7A54" w14:textId="77777777" w:rsidR="00A626EE" w:rsidRDefault="007D0FB6">
      <w:pPr>
        <w:spacing w:before="60" w:after="20"/>
        <w:rPr>
          <w:rFonts w:hint="eastAsia"/>
        </w:rPr>
      </w:pPr>
      <w:r>
        <w:rPr>
          <w:b/>
          <w:color w:val="548235"/>
        </w:rPr>
        <w:t>Reference answer</w:t>
      </w:r>
    </w:p>
    <w:p w14:paraId="1A8A6239" w14:textId="77777777" w:rsidR="00A626EE" w:rsidRDefault="007D0FB6">
      <w:pPr>
        <w:rPr>
          <w:rFonts w:hint="eastAsia"/>
        </w:rPr>
      </w:pPr>
      <w:r>
        <w:t>Use LAG ordered by date after aggregating to one row per date. This returns the previous available sales date. For the previous calendar day, first generate a complete date spine and join daily sales to it.</w:t>
      </w:r>
    </w:p>
    <w:p w14:paraId="4888FA1E" w14:textId="77777777" w:rsidR="00A626EE" w:rsidRDefault="007D0FB6">
      <w:pPr>
        <w:pStyle w:val="CodeBlock"/>
        <w:shd w:val="clear" w:color="auto" w:fill="F3F6FA"/>
      </w:pPr>
      <w:r>
        <w:t>WITH daily AS (</w:t>
      </w:r>
      <w:r>
        <w:br/>
        <w:t xml:space="preserve">  SELECT order_date, SUM(sales) AS sales</w:t>
      </w:r>
      <w:r>
        <w:br/>
        <w:t xml:space="preserve">  FROM orders GROUP BY order_date</w:t>
      </w:r>
      <w:r>
        <w:br/>
        <w:t>)</w:t>
      </w:r>
      <w:r>
        <w:br/>
        <w:t>SELECT order_date, sales,</w:t>
      </w:r>
      <w:r>
        <w:br/>
        <w:t xml:space="preserve">       LAG(sales) OVER (ORDER BY order_date) AS previous_day_sales</w:t>
      </w:r>
      <w:r>
        <w:br/>
        <w:t>FROM daily;</w:t>
      </w:r>
    </w:p>
    <w:p w14:paraId="1BE52A55" w14:textId="77777777" w:rsidR="00A626EE" w:rsidRDefault="007D0FB6">
      <w:pPr>
        <w:pStyle w:val="Heading2"/>
      </w:pPr>
      <w:r>
        <w:t>2. Day-over-day change</w:t>
      </w:r>
    </w:p>
    <w:p w14:paraId="0840E7E8" w14:textId="77777777" w:rsidR="00A626EE" w:rsidRDefault="007D0FB6">
      <w:pPr>
        <w:spacing w:before="60" w:after="20"/>
        <w:rPr>
          <w:rFonts w:hint="eastAsia"/>
        </w:rPr>
      </w:pPr>
      <w:r>
        <w:rPr>
          <w:b/>
          <w:color w:val="2F5597"/>
        </w:rPr>
        <w:t>Interviewer question</w:t>
      </w:r>
    </w:p>
    <w:p w14:paraId="375F3C27" w14:textId="77777777" w:rsidR="00A626EE" w:rsidRDefault="007D0FB6">
      <w:pPr>
        <w:rPr>
          <w:rFonts w:hint="eastAsia"/>
        </w:rPr>
      </w:pPr>
      <w:r>
        <w:t>Calculate day-over-day sales change and percentage change.</w:t>
      </w:r>
    </w:p>
    <w:p w14:paraId="71A88A9A" w14:textId="77777777" w:rsidR="00A626EE" w:rsidRDefault="007D0FB6">
      <w:pPr>
        <w:spacing w:before="60" w:after="20"/>
        <w:rPr>
          <w:rFonts w:hint="eastAsia"/>
        </w:rPr>
      </w:pPr>
      <w:r>
        <w:rPr>
          <w:b/>
          <w:color w:val="548235"/>
        </w:rPr>
        <w:t>Reference answer</w:t>
      </w:r>
    </w:p>
    <w:p w14:paraId="6C533E88" w14:textId="77777777" w:rsidR="00A626EE" w:rsidRDefault="007D0FB6">
      <w:pPr>
        <w:rPr>
          <w:rFonts w:hint="eastAsia"/>
        </w:rPr>
      </w:pPr>
      <w:r>
        <w:t>Use LAG after obtaining one row per reporting date and protect percentage division with NULLIF. If calendar dates are missing, decide whether comparison means the prior available date or the prior calendar day.</w:t>
      </w:r>
    </w:p>
    <w:p w14:paraId="5B6122D9" w14:textId="77777777" w:rsidR="00A626EE" w:rsidRDefault="007D0FB6">
      <w:pPr>
        <w:pStyle w:val="CodeBlock"/>
        <w:shd w:val="clear" w:color="auto" w:fill="F3F6FA"/>
      </w:pPr>
      <w:r>
        <w:t>WITH x AS (</w:t>
      </w:r>
      <w:r>
        <w:br/>
        <w:t xml:space="preserve"> SELECT order_date, sales, LAG(sales) OVER(ORDER BY order_date) AS prev_sales</w:t>
      </w:r>
      <w:r>
        <w:br/>
        <w:t xml:space="preserve"> FROM daily_sales</w:t>
      </w:r>
      <w:r>
        <w:br/>
        <w:t>)</w:t>
      </w:r>
      <w:r>
        <w:br/>
        <w:t>SELECT order_date, sales, sales-prev_sales AS dod_change,</w:t>
      </w:r>
      <w:r>
        <w:br/>
        <w:t xml:space="preserve">       100.0*(sales-prev_sales)/NULLIF(prev_sales,0) AS dod_change_pct</w:t>
      </w:r>
      <w:r>
        <w:br/>
        <w:t>FROM x;</w:t>
      </w:r>
    </w:p>
    <w:p w14:paraId="530D0690" w14:textId="77777777" w:rsidR="00A626EE" w:rsidRDefault="007D0FB6">
      <w:pPr>
        <w:pStyle w:val="Heading2"/>
      </w:pPr>
      <w:r>
        <w:t>3. Month-over-month growth</w:t>
      </w:r>
    </w:p>
    <w:p w14:paraId="3C2981B6" w14:textId="77777777" w:rsidR="00A626EE" w:rsidRDefault="007D0FB6">
      <w:pPr>
        <w:spacing w:before="60" w:after="20"/>
        <w:rPr>
          <w:rFonts w:hint="eastAsia"/>
        </w:rPr>
      </w:pPr>
      <w:r>
        <w:rPr>
          <w:b/>
          <w:color w:val="2F5597"/>
        </w:rPr>
        <w:t>Interviewer question</w:t>
      </w:r>
    </w:p>
    <w:p w14:paraId="0D7BEE30" w14:textId="77777777" w:rsidR="00A626EE" w:rsidRDefault="007D0FB6">
      <w:pPr>
        <w:rPr>
          <w:rFonts w:hint="eastAsia"/>
        </w:rPr>
      </w:pPr>
      <w:r>
        <w:t>Calculate month-over-month sales growth percentage.</w:t>
      </w:r>
    </w:p>
    <w:p w14:paraId="6EF5CF81" w14:textId="77777777" w:rsidR="00A626EE" w:rsidRDefault="007D0FB6">
      <w:pPr>
        <w:spacing w:before="60" w:after="20"/>
        <w:rPr>
          <w:rFonts w:hint="eastAsia"/>
        </w:rPr>
      </w:pPr>
      <w:r>
        <w:rPr>
          <w:b/>
          <w:color w:val="548235"/>
        </w:rPr>
        <w:t>Reference answer</w:t>
      </w:r>
    </w:p>
    <w:p w14:paraId="46420202" w14:textId="77777777" w:rsidR="00A626EE" w:rsidRDefault="007D0FB6">
      <w:pPr>
        <w:rPr>
          <w:rFonts w:hint="eastAsia"/>
        </w:rPr>
      </w:pPr>
      <w:r>
        <w:t>Aggregate to calendar month, order by a real month key, use LAG, and protect the denominator with NULLIF. If months may be missing, join to a complete monthly calendar before LAG.</w:t>
      </w:r>
    </w:p>
    <w:p w14:paraId="15FE5E21" w14:textId="77777777" w:rsidR="00A626EE" w:rsidRDefault="007D0FB6">
      <w:pPr>
        <w:pStyle w:val="CodeBlock"/>
        <w:shd w:val="clear" w:color="auto" w:fill="F3F6FA"/>
      </w:pPr>
      <w:r>
        <w:t>WITH m AS (</w:t>
      </w:r>
      <w:r>
        <w:br/>
        <w:t xml:space="preserve"> SELECT DATE_TRUNC('month',order_date) AS month_start, SUM(sales) AS sales</w:t>
      </w:r>
      <w:r>
        <w:br/>
        <w:t xml:space="preserve"> FROM orders GROUP BY DATE_TRUNC('month',order_date)</w:t>
      </w:r>
      <w:r>
        <w:br/>
        <w:t>), x AS (</w:t>
      </w:r>
      <w:r>
        <w:br/>
        <w:t xml:space="preserve"> SELECT *, LAG(sales) OVER(ORDER BY month_start) AS prev_sales FROM m</w:t>
      </w:r>
      <w:r>
        <w:br/>
        <w:t>)</w:t>
      </w:r>
      <w:r>
        <w:br/>
        <w:t>SELECT *, 100.0*(sales-prev_sales)/NULLIF(prev_sales,0) AS mom_growth_pct FROM x;</w:t>
      </w:r>
    </w:p>
    <w:p w14:paraId="5AE5FC25" w14:textId="77777777" w:rsidR="00A626EE" w:rsidRDefault="007D0FB6">
      <w:pPr>
        <w:pStyle w:val="Heading2"/>
      </w:pPr>
      <w:r>
        <w:t>4. Three-day moving average</w:t>
      </w:r>
    </w:p>
    <w:p w14:paraId="09496E99" w14:textId="77777777" w:rsidR="00A626EE" w:rsidRDefault="007D0FB6">
      <w:pPr>
        <w:spacing w:before="60" w:after="20"/>
        <w:rPr>
          <w:rFonts w:hint="eastAsia"/>
        </w:rPr>
      </w:pPr>
      <w:r>
        <w:rPr>
          <w:b/>
          <w:color w:val="2F5597"/>
        </w:rPr>
        <w:t>Interviewer question</w:t>
      </w:r>
    </w:p>
    <w:p w14:paraId="6D540E1B" w14:textId="77777777" w:rsidR="00A626EE" w:rsidRDefault="007D0FB6">
      <w:pPr>
        <w:rPr>
          <w:rFonts w:hint="eastAsia"/>
        </w:rPr>
      </w:pPr>
      <w:r>
        <w:t>Calculate a three-day moving average of daily sales.</w:t>
      </w:r>
    </w:p>
    <w:p w14:paraId="5B0D6E15" w14:textId="77777777" w:rsidR="00A626EE" w:rsidRDefault="007D0FB6">
      <w:pPr>
        <w:spacing w:before="60" w:after="20"/>
        <w:rPr>
          <w:rFonts w:hint="eastAsia"/>
        </w:rPr>
      </w:pPr>
      <w:r>
        <w:rPr>
          <w:b/>
          <w:color w:val="548235"/>
        </w:rPr>
        <w:t>Reference answer</w:t>
      </w:r>
    </w:p>
    <w:p w14:paraId="5B30391D" w14:textId="77777777" w:rsidR="00A626EE" w:rsidRDefault="007D0FB6">
      <w:pPr>
        <w:rPr>
          <w:rFonts w:hint="eastAsia"/>
        </w:rPr>
      </w:pPr>
      <w:r>
        <w:t>Use AVG with a window frame containing the current row and two preceding rows. Clarify whether missing calendar dates should first be generated and filled.</w:t>
      </w:r>
    </w:p>
    <w:p w14:paraId="16508974" w14:textId="77777777" w:rsidR="00A626EE" w:rsidRDefault="007D0FB6">
      <w:pPr>
        <w:pStyle w:val="CodeBlock"/>
        <w:shd w:val="clear" w:color="auto" w:fill="F3F6FA"/>
      </w:pPr>
      <w:r>
        <w:t>SELECT order_date, sales,</w:t>
      </w:r>
      <w:r>
        <w:br/>
        <w:t xml:space="preserve"> AVG(sales) OVER(ORDER BY order_date ROWS BETWEEN 2 PRECEDING AND CURRENT ROW) AS moving_avg_3d</w:t>
      </w:r>
      <w:r>
        <w:br/>
        <w:t>FROM daily_sales;</w:t>
      </w:r>
    </w:p>
    <w:p w14:paraId="79846EEE" w14:textId="77777777" w:rsidR="00A626EE" w:rsidRDefault="007D0FB6">
      <w:pPr>
        <w:pStyle w:val="Heading2"/>
      </w:pPr>
      <w:r>
        <w:t>5. Year-over-year growth</w:t>
      </w:r>
    </w:p>
    <w:p w14:paraId="0E0FD8E3" w14:textId="77777777" w:rsidR="00A626EE" w:rsidRDefault="007D0FB6">
      <w:pPr>
        <w:spacing w:before="60" w:after="20"/>
        <w:rPr>
          <w:rFonts w:hint="eastAsia"/>
        </w:rPr>
      </w:pPr>
      <w:r>
        <w:rPr>
          <w:b/>
          <w:color w:val="2F5597"/>
        </w:rPr>
        <w:t>Interviewer question</w:t>
      </w:r>
    </w:p>
    <w:p w14:paraId="03A99402" w14:textId="77777777" w:rsidR="00A626EE" w:rsidRDefault="007D0FB6">
      <w:pPr>
        <w:rPr>
          <w:rFonts w:hint="eastAsia"/>
        </w:rPr>
      </w:pPr>
      <w:r>
        <w:t>Compare each month with the same month in the previous year.</w:t>
      </w:r>
    </w:p>
    <w:p w14:paraId="1EFE7265" w14:textId="77777777" w:rsidR="00A626EE" w:rsidRDefault="007D0FB6">
      <w:pPr>
        <w:spacing w:before="60" w:after="20"/>
        <w:rPr>
          <w:rFonts w:hint="eastAsia"/>
        </w:rPr>
      </w:pPr>
      <w:r>
        <w:rPr>
          <w:b/>
          <w:color w:val="548235"/>
        </w:rPr>
        <w:t>Reference answer</w:t>
      </w:r>
    </w:p>
    <w:p w14:paraId="347C86EA" w14:textId="77777777" w:rsidR="00A626EE" w:rsidRDefault="007D0FB6">
      <w:pPr>
        <w:rPr>
          <w:rFonts w:hint="eastAsia"/>
        </w:rPr>
      </w:pPr>
      <w:r>
        <w:t>Aggregate by month and use LAG with an offset of 12 when all months are present, or join current and prior-year months. A date-based month key is safer than separate month names.</w:t>
      </w:r>
    </w:p>
    <w:p w14:paraId="1248050A" w14:textId="77777777" w:rsidR="00A626EE" w:rsidRDefault="007D0FB6">
      <w:pPr>
        <w:pStyle w:val="CodeBlock"/>
        <w:shd w:val="clear" w:color="auto" w:fill="F3F6FA"/>
      </w:pPr>
      <w:r>
        <w:t>WITH m AS (</w:t>
      </w:r>
      <w:r>
        <w:br/>
        <w:t xml:space="preserve"> SELECT DATE_TRUNC('month',order_date) month_start, SUM(sales) sales</w:t>
      </w:r>
      <w:r>
        <w:br/>
        <w:t xml:space="preserve"> FROM orders GROUP BY DATE_TRUNC('month',order_date)</w:t>
      </w:r>
      <w:r>
        <w:br/>
        <w:t>), x AS (</w:t>
      </w:r>
      <w:r>
        <w:br/>
        <w:t xml:space="preserve"> SELECT *, LAG(sales,12) OVER(ORDER BY month_start) prior_year_sales FROM m</w:t>
      </w:r>
      <w:r>
        <w:br/>
        <w:t>)</w:t>
      </w:r>
      <w:r>
        <w:br/>
        <w:t>SELECT *,100.0*(sales-prior_year_sales)/NULLIF(prior_year_sales,0) yoy_pct FROM x;</w:t>
      </w:r>
    </w:p>
    <w:p w14:paraId="3AEBB85A" w14:textId="77777777" w:rsidR="00A626EE" w:rsidRDefault="007D0FB6">
      <w:pPr>
        <w:pStyle w:val="Heading2"/>
      </w:pPr>
      <w:r>
        <w:t>6. Peak sales day</w:t>
      </w:r>
    </w:p>
    <w:p w14:paraId="4EEF09E7" w14:textId="77777777" w:rsidR="00A626EE" w:rsidRDefault="007D0FB6">
      <w:pPr>
        <w:spacing w:before="60" w:after="20"/>
        <w:rPr>
          <w:rFonts w:hint="eastAsia"/>
        </w:rPr>
      </w:pPr>
      <w:r>
        <w:rPr>
          <w:b/>
          <w:color w:val="2F5597"/>
        </w:rPr>
        <w:t>Interviewer question</w:t>
      </w:r>
    </w:p>
    <w:p w14:paraId="3B753BC9" w14:textId="77777777" w:rsidR="00A626EE" w:rsidRDefault="007D0FB6">
      <w:pPr>
        <w:rPr>
          <w:rFonts w:hint="eastAsia"/>
        </w:rPr>
      </w:pPr>
      <w:r>
        <w:t>Find the day with the highest sales.</w:t>
      </w:r>
    </w:p>
    <w:p w14:paraId="2182A0B7" w14:textId="77777777" w:rsidR="00A626EE" w:rsidRDefault="007D0FB6">
      <w:pPr>
        <w:spacing w:before="60" w:after="20"/>
        <w:rPr>
          <w:rFonts w:hint="eastAsia"/>
        </w:rPr>
      </w:pPr>
      <w:r>
        <w:rPr>
          <w:b/>
          <w:color w:val="548235"/>
        </w:rPr>
        <w:t>Reference answer</w:t>
      </w:r>
    </w:p>
    <w:p w14:paraId="1FC7C1AB" w14:textId="77777777" w:rsidR="00A626EE" w:rsidRDefault="007D0FB6">
      <w:pPr>
        <w:rPr>
          <w:rFonts w:hint="eastAsia"/>
        </w:rPr>
      </w:pPr>
      <w:r>
        <w:t>Aggregate to day, then rank descending. Use DENSE_RANK if all tied peak days should be returned; ROW_NUMBER returns exactly one deterministic row.</w:t>
      </w:r>
    </w:p>
    <w:p w14:paraId="6F805BC1" w14:textId="77777777" w:rsidR="00A626EE" w:rsidRDefault="007D0FB6">
      <w:pPr>
        <w:pStyle w:val="CodeBlock"/>
        <w:shd w:val="clear" w:color="auto" w:fill="F3F6FA"/>
      </w:pPr>
      <w:r>
        <w:t>WITH d AS (SELECT order_date,SUM(sales) sales FROM orders GROUP BY order_date),</w:t>
      </w:r>
      <w:r>
        <w:br/>
        <w:t>r AS (SELECT *,DENSE_RANK() OVER(ORDER BY sales DESC) rk FROM d)</w:t>
      </w:r>
      <w:r>
        <w:br/>
        <w:t>SELECT * FROM r WHERE rk=1;</w:t>
      </w:r>
    </w:p>
    <w:p w14:paraId="03A987B5" w14:textId="77777777" w:rsidR="00A626EE" w:rsidRDefault="007D0FB6">
      <w:pPr>
        <w:pStyle w:val="Heading2"/>
      </w:pPr>
      <w:r>
        <w:t>7. Seven-day moving average</w:t>
      </w:r>
    </w:p>
    <w:p w14:paraId="59BB12CD" w14:textId="77777777" w:rsidR="00A626EE" w:rsidRDefault="007D0FB6">
      <w:pPr>
        <w:spacing w:before="60" w:after="20"/>
        <w:rPr>
          <w:rFonts w:hint="eastAsia"/>
        </w:rPr>
      </w:pPr>
      <w:r>
        <w:rPr>
          <w:b/>
          <w:color w:val="2F5597"/>
        </w:rPr>
        <w:t>Interviewer question</w:t>
      </w:r>
    </w:p>
    <w:p w14:paraId="7FF0C58C" w14:textId="77777777" w:rsidR="00A626EE" w:rsidRDefault="007D0FB6">
      <w:pPr>
        <w:rPr>
          <w:rFonts w:hint="eastAsia"/>
        </w:rPr>
      </w:pPr>
      <w:r>
        <w:t>Calculate a seven-day moving average of sales.</w:t>
      </w:r>
    </w:p>
    <w:p w14:paraId="255B8E94" w14:textId="77777777" w:rsidR="00A626EE" w:rsidRDefault="007D0FB6">
      <w:pPr>
        <w:spacing w:before="60" w:after="20"/>
        <w:rPr>
          <w:rFonts w:hint="eastAsia"/>
        </w:rPr>
      </w:pPr>
      <w:r>
        <w:rPr>
          <w:b/>
          <w:color w:val="548235"/>
        </w:rPr>
        <w:t>Reference answer</w:t>
      </w:r>
    </w:p>
    <w:p w14:paraId="0A693056" w14:textId="77777777" w:rsidR="00A626EE" w:rsidRDefault="007D0FB6">
      <w:pPr>
        <w:rPr>
          <w:rFonts w:hint="eastAsia"/>
        </w:rPr>
      </w:pPr>
      <w:r>
        <w:t>Use the current row and six preceding rows after ensuring one row per calendar day. ROWS means seven observations, not necessarily seven calendar days if dates are missing.</w:t>
      </w:r>
    </w:p>
    <w:p w14:paraId="4E49B8E3" w14:textId="77777777" w:rsidR="00A626EE" w:rsidRDefault="007D0FB6">
      <w:pPr>
        <w:pStyle w:val="CodeBlock"/>
        <w:shd w:val="clear" w:color="auto" w:fill="F3F6FA"/>
      </w:pPr>
      <w:r>
        <w:t>SELECT order_date,sales,AVG(sales) OVER(ORDER BY order_date ROWS BETWEEN 6 PRECEDING AND CURRENT ROW) moving_avg_7d FROM daily_sales;</w:t>
      </w:r>
    </w:p>
    <w:p w14:paraId="0BDCF57C" w14:textId="77777777" w:rsidR="00A626EE" w:rsidRDefault="007D0FB6">
      <w:pPr>
        <w:pStyle w:val="Heading2"/>
      </w:pPr>
      <w:r>
        <w:t>8. Cumulative sales by product</w:t>
      </w:r>
    </w:p>
    <w:p w14:paraId="5A1CFE33" w14:textId="77777777" w:rsidR="00A626EE" w:rsidRDefault="007D0FB6">
      <w:pPr>
        <w:spacing w:before="60" w:after="20"/>
        <w:rPr>
          <w:rFonts w:hint="eastAsia"/>
        </w:rPr>
      </w:pPr>
      <w:r>
        <w:rPr>
          <w:b/>
          <w:color w:val="2F5597"/>
        </w:rPr>
        <w:t>Interviewer question</w:t>
      </w:r>
    </w:p>
    <w:p w14:paraId="40D15648" w14:textId="77777777" w:rsidR="00A626EE" w:rsidRDefault="007D0FB6">
      <w:pPr>
        <w:rPr>
          <w:rFonts w:hint="eastAsia"/>
        </w:rPr>
      </w:pPr>
      <w:r>
        <w:t>Calculate cumulative sales for each product over time.</w:t>
      </w:r>
    </w:p>
    <w:p w14:paraId="68196B9C" w14:textId="77777777" w:rsidR="00A626EE" w:rsidRDefault="007D0FB6">
      <w:pPr>
        <w:spacing w:before="60" w:after="20"/>
        <w:rPr>
          <w:rFonts w:hint="eastAsia"/>
        </w:rPr>
      </w:pPr>
      <w:r>
        <w:rPr>
          <w:b/>
          <w:color w:val="548235"/>
        </w:rPr>
        <w:t>Reference answer</w:t>
      </w:r>
    </w:p>
    <w:p w14:paraId="72B58805" w14:textId="77777777" w:rsidR="00A626EE" w:rsidRDefault="007D0FB6">
      <w:pPr>
        <w:rPr>
          <w:rFonts w:hint="eastAsia"/>
        </w:rPr>
      </w:pPr>
      <w:r>
        <w:t>Partition the running sum by product and order by date. Add a deterministic tie-breaker or pre-aggregate when multiple rows exist for the same product and date.</w:t>
      </w:r>
    </w:p>
    <w:p w14:paraId="629C53B1" w14:textId="77777777" w:rsidR="00A626EE" w:rsidRDefault="007D0FB6">
      <w:pPr>
        <w:pStyle w:val="CodeBlock"/>
        <w:shd w:val="clear" w:color="auto" w:fill="F3F6FA"/>
      </w:pPr>
      <w:r>
        <w:t>SELECT order_date,product,sales,</w:t>
      </w:r>
      <w:r>
        <w:br/>
        <w:t xml:space="preserve"> SUM(sales) OVER(PARTITION BY product ORDER BY order_date ROWS UNBOUNDED PRECEDING) cumulative_sales</w:t>
      </w:r>
      <w:r>
        <w:br/>
        <w:t>FROM daily_sales;</w:t>
      </w:r>
    </w:p>
    <w:p w14:paraId="0C0A7264" w14:textId="77777777" w:rsidR="00A626EE" w:rsidRDefault="007D0FB6">
      <w:pPr>
        <w:pStyle w:val="Heading2"/>
      </w:pPr>
      <w:r>
        <w:t>9. First purchase date</w:t>
      </w:r>
    </w:p>
    <w:p w14:paraId="7C9AD528" w14:textId="77777777" w:rsidR="00A626EE" w:rsidRDefault="007D0FB6">
      <w:pPr>
        <w:spacing w:before="60" w:after="20"/>
        <w:rPr>
          <w:rFonts w:hint="eastAsia"/>
        </w:rPr>
      </w:pPr>
      <w:r>
        <w:rPr>
          <w:b/>
          <w:color w:val="2F5597"/>
        </w:rPr>
        <w:t>Interviewer question</w:t>
      </w:r>
    </w:p>
    <w:p w14:paraId="3F965779" w14:textId="77777777" w:rsidR="00A626EE" w:rsidRDefault="007D0FB6">
      <w:pPr>
        <w:rPr>
          <w:rFonts w:hint="eastAsia"/>
        </w:rPr>
      </w:pPr>
      <w:r>
        <w:t>Find the first sale date for each customer.</w:t>
      </w:r>
    </w:p>
    <w:p w14:paraId="26C76AB5" w14:textId="77777777" w:rsidR="00A626EE" w:rsidRDefault="007D0FB6">
      <w:pPr>
        <w:spacing w:before="60" w:after="20"/>
        <w:rPr>
          <w:rFonts w:hint="eastAsia"/>
        </w:rPr>
      </w:pPr>
      <w:r>
        <w:rPr>
          <w:b/>
          <w:color w:val="548235"/>
        </w:rPr>
        <w:t>Reference answer</w:t>
      </w:r>
    </w:p>
    <w:p w14:paraId="5A551064" w14:textId="77777777" w:rsidR="00A626EE" w:rsidRDefault="007D0FB6">
      <w:pPr>
        <w:rPr>
          <w:rFonts w:hint="eastAsia"/>
        </w:rPr>
      </w:pPr>
      <w:r>
        <w:t>Use MIN(order_date) grouped by customer. If full details of the first order are needed, use ROW_NUMBER with a deterministic order.</w:t>
      </w:r>
    </w:p>
    <w:p w14:paraId="1A93A156" w14:textId="77777777" w:rsidR="00A626EE" w:rsidRDefault="007D0FB6">
      <w:pPr>
        <w:pStyle w:val="CodeBlock"/>
        <w:shd w:val="clear" w:color="auto" w:fill="F3F6FA"/>
      </w:pPr>
      <w:r>
        <w:t>SELECT customer_id,MIN(order_date) AS first_sale_date FROM orders GROUP BY customer_id;</w:t>
      </w:r>
    </w:p>
    <w:p w14:paraId="058C3E96" w14:textId="77777777" w:rsidR="00A626EE" w:rsidRDefault="007D0FB6">
      <w:pPr>
        <w:pStyle w:val="Heading2"/>
      </w:pPr>
      <w:r>
        <w:t>10. Rolling 30-day active customers</w:t>
      </w:r>
    </w:p>
    <w:p w14:paraId="40B174FD" w14:textId="77777777" w:rsidR="00A626EE" w:rsidRDefault="007D0FB6">
      <w:pPr>
        <w:spacing w:before="60" w:after="20"/>
        <w:rPr>
          <w:rFonts w:hint="eastAsia"/>
        </w:rPr>
      </w:pPr>
      <w:r>
        <w:rPr>
          <w:b/>
          <w:color w:val="2F5597"/>
        </w:rPr>
        <w:t>Interviewer question</w:t>
      </w:r>
    </w:p>
    <w:p w14:paraId="4F7A7B70" w14:textId="77777777" w:rsidR="00A626EE" w:rsidRDefault="007D0FB6">
      <w:pPr>
        <w:rPr>
          <w:rFonts w:hint="eastAsia"/>
        </w:rPr>
      </w:pPr>
      <w:r>
        <w:t>Count unique customers active in each rolling 30-day window.</w:t>
      </w:r>
    </w:p>
    <w:p w14:paraId="300E1543" w14:textId="77777777" w:rsidR="00A626EE" w:rsidRDefault="007D0FB6">
      <w:pPr>
        <w:spacing w:before="60" w:after="20"/>
        <w:rPr>
          <w:rFonts w:hint="eastAsia"/>
        </w:rPr>
      </w:pPr>
      <w:r>
        <w:rPr>
          <w:b/>
          <w:color w:val="548235"/>
        </w:rPr>
        <w:t>Reference answer</w:t>
      </w:r>
    </w:p>
    <w:p w14:paraId="7FB2B2D1" w14:textId="77777777" w:rsidR="00A626EE" w:rsidRDefault="007D0FB6">
      <w:pPr>
        <w:rPr>
          <w:rFonts w:hint="eastAsia"/>
        </w:rPr>
      </w:pPr>
      <w:r>
        <w:t>The exact implementation depends on database support for distinct window aggregates. A portable approach creates each reporting date, joins orders in the prior 29 days through the reporting date, and counts distinct customers.</w:t>
      </w:r>
    </w:p>
    <w:p w14:paraId="184BE3D4" w14:textId="77777777" w:rsidR="00A626EE" w:rsidRDefault="007D0FB6">
      <w:pPr>
        <w:pStyle w:val="CodeBlock"/>
        <w:shd w:val="clear" w:color="auto" w:fill="F3F6FA"/>
      </w:pPr>
      <w:r>
        <w:t>WITH reporting_dates AS (</w:t>
      </w:r>
      <w:r>
        <w:br/>
        <w:t xml:space="preserve">    SELECT DISTINCT order_date FROM orders</w:t>
      </w:r>
      <w:r>
        <w:br/>
        <w:t>)</w:t>
      </w:r>
      <w:r>
        <w:br/>
        <w:t>SELECT r.order_date AS report_date,</w:t>
      </w:r>
      <w:r>
        <w:br/>
        <w:t xml:space="preserve">       COUNT(DISTINCT o.customer_id) AS active_customers_30d</w:t>
      </w:r>
      <w:r>
        <w:br/>
        <w:t>FROM reporting_dates r</w:t>
      </w:r>
      <w:r>
        <w:br/>
        <w:t>LEFT JOIN orders o</w:t>
      </w:r>
      <w:r>
        <w:br/>
        <w:t xml:space="preserve">  ON o.order_date BETWEEN DATEADD(day, -29, r.order_date) AND r.order_date</w:t>
      </w:r>
      <w:r>
        <w:br/>
        <w:t>GROUP BY r.order_date</w:t>
      </w:r>
      <w:r>
        <w:br/>
        <w:t>ORDER BY r.order_date;</w:t>
      </w:r>
    </w:p>
    <w:p w14:paraId="13241AF3" w14:textId="77777777" w:rsidR="00A626EE" w:rsidRDefault="007D0FB6">
      <w:pPr>
        <w:pStyle w:val="Heading2"/>
      </w:pPr>
      <w:r>
        <w:t>11. Week-over-week growth</w:t>
      </w:r>
    </w:p>
    <w:p w14:paraId="65E127ED" w14:textId="77777777" w:rsidR="00A626EE" w:rsidRDefault="007D0FB6">
      <w:pPr>
        <w:spacing w:before="60" w:after="20"/>
        <w:rPr>
          <w:rFonts w:hint="eastAsia"/>
        </w:rPr>
      </w:pPr>
      <w:r>
        <w:rPr>
          <w:b/>
          <w:color w:val="2F5597"/>
        </w:rPr>
        <w:t>Interviewer question</w:t>
      </w:r>
    </w:p>
    <w:p w14:paraId="6BB6DE27" w14:textId="77777777" w:rsidR="00A626EE" w:rsidRDefault="007D0FB6">
      <w:pPr>
        <w:rPr>
          <w:rFonts w:hint="eastAsia"/>
        </w:rPr>
      </w:pPr>
      <w:r>
        <w:t>Calculate week-over-week sales growth.</w:t>
      </w:r>
    </w:p>
    <w:p w14:paraId="0C880FAA" w14:textId="77777777" w:rsidR="00A626EE" w:rsidRDefault="007D0FB6">
      <w:pPr>
        <w:spacing w:before="60" w:after="20"/>
        <w:rPr>
          <w:rFonts w:hint="eastAsia"/>
        </w:rPr>
      </w:pPr>
      <w:r>
        <w:rPr>
          <w:b/>
          <w:color w:val="548235"/>
        </w:rPr>
        <w:t>Reference answer</w:t>
      </w:r>
    </w:p>
    <w:p w14:paraId="5E680E8A" w14:textId="77777777" w:rsidR="00A626EE" w:rsidRDefault="007D0FB6">
      <w:pPr>
        <w:rPr>
          <w:rFonts w:hint="eastAsia"/>
        </w:rPr>
      </w:pPr>
      <w:r>
        <w:t>Aggregate by an unambiguous week-start date, use LAG, and divide the difference by the previous week with zero protection.</w:t>
      </w:r>
    </w:p>
    <w:p w14:paraId="326FFE8E" w14:textId="77777777" w:rsidR="00A626EE" w:rsidRDefault="007D0FB6">
      <w:pPr>
        <w:pStyle w:val="CodeBlock"/>
        <w:shd w:val="clear" w:color="auto" w:fill="F3F6FA"/>
      </w:pPr>
      <w:r>
        <w:t>WITH weekly_sales AS (</w:t>
      </w:r>
      <w:r>
        <w:br/>
        <w:t xml:space="preserve">    SELECT DATE_TRUNC('week', order_date) AS week_start,</w:t>
      </w:r>
      <w:r>
        <w:br/>
        <w:t xml:space="preserve">           SUM(sales) AS sales</w:t>
      </w:r>
      <w:r>
        <w:br/>
        <w:t xml:space="preserve">    FROM orders</w:t>
      </w:r>
      <w:r>
        <w:br/>
        <w:t xml:space="preserve">    GROUP BY DATE_TRUNC('week', order_date)</w:t>
      </w:r>
      <w:r>
        <w:br/>
        <w:t>), comparison AS (</w:t>
      </w:r>
      <w:r>
        <w:br/>
        <w:t xml:space="preserve">    SELECT week_start, sales,</w:t>
      </w:r>
      <w:r>
        <w:br/>
        <w:t xml:space="preserve">           LAG(sales) OVER (ORDER BY week_start) AS previous_week_sales</w:t>
      </w:r>
      <w:r>
        <w:br/>
        <w:t xml:space="preserve">    FROM weekly_sales</w:t>
      </w:r>
      <w:r>
        <w:br/>
        <w:t>)</w:t>
      </w:r>
      <w:r>
        <w:br/>
        <w:t>SELECT week_start, sales, previous_week_sales,</w:t>
      </w:r>
      <w:r>
        <w:br/>
        <w:t xml:space="preserve">       100.0 * (sales - previous_week_sales)</w:t>
      </w:r>
      <w:r>
        <w:br/>
        <w:t xml:space="preserve">       / NULLIF(previous_week_sales, 0) AS wow_growth_pct</w:t>
      </w:r>
      <w:r>
        <w:br/>
        <w:t>FROM comparison;</w:t>
      </w:r>
    </w:p>
    <w:p w14:paraId="65454E3E" w14:textId="77777777" w:rsidR="00A626EE" w:rsidRDefault="007D0FB6">
      <w:pPr>
        <w:pStyle w:val="Heading2"/>
      </w:pPr>
      <w:r>
        <w:t>12. Rolling 12-month sales</w:t>
      </w:r>
    </w:p>
    <w:p w14:paraId="2186B8CA" w14:textId="77777777" w:rsidR="00A626EE" w:rsidRDefault="007D0FB6">
      <w:pPr>
        <w:spacing w:before="60" w:after="20"/>
        <w:rPr>
          <w:rFonts w:hint="eastAsia"/>
        </w:rPr>
      </w:pPr>
      <w:r>
        <w:rPr>
          <w:b/>
          <w:color w:val="2F5597"/>
        </w:rPr>
        <w:t>Interviewer question</w:t>
      </w:r>
    </w:p>
    <w:p w14:paraId="5538D33B" w14:textId="77777777" w:rsidR="00A626EE" w:rsidRDefault="007D0FB6">
      <w:pPr>
        <w:rPr>
          <w:rFonts w:hint="eastAsia"/>
        </w:rPr>
      </w:pPr>
      <w:r>
        <w:t>Calculate the rolling 12-month sales total.</w:t>
      </w:r>
    </w:p>
    <w:p w14:paraId="5BE4AF71" w14:textId="77777777" w:rsidR="00A626EE" w:rsidRDefault="007D0FB6">
      <w:pPr>
        <w:spacing w:before="60" w:after="20"/>
        <w:rPr>
          <w:rFonts w:hint="eastAsia"/>
        </w:rPr>
      </w:pPr>
      <w:r>
        <w:rPr>
          <w:b/>
          <w:color w:val="548235"/>
        </w:rPr>
        <w:t>Reference answer</w:t>
      </w:r>
    </w:p>
    <w:p w14:paraId="59F8CA51" w14:textId="77777777" w:rsidR="00A626EE" w:rsidRDefault="007D0FB6">
      <w:pPr>
        <w:rPr>
          <w:rFonts w:hint="eastAsia"/>
        </w:rPr>
      </w:pPr>
      <w:r>
        <w:t>Aggregate to one row per month and use a frame containing the current month and 11 preceding monthly rows. Generate missing months if a true calendar window is required.</w:t>
      </w:r>
    </w:p>
    <w:p w14:paraId="0391D87B" w14:textId="77777777" w:rsidR="00A626EE" w:rsidRDefault="007D0FB6">
      <w:pPr>
        <w:pStyle w:val="CodeBlock"/>
        <w:shd w:val="clear" w:color="auto" w:fill="F3F6FA"/>
      </w:pPr>
      <w:r>
        <w:t>SELECT month_start,sales,</w:t>
      </w:r>
      <w:r>
        <w:br/>
        <w:t xml:space="preserve"> SUM(sales) OVER(ORDER BY month_start ROWS BETWEEN 11 PRECEDING AND CURRENT ROW) rolling_12m_sales</w:t>
      </w:r>
      <w:r>
        <w:br/>
        <w:t>FROM monthly_sales;</w:t>
      </w:r>
    </w:p>
    <w:p w14:paraId="183D727F" w14:textId="77777777" w:rsidR="00A626EE" w:rsidRDefault="007D0FB6">
      <w:pPr>
        <w:pStyle w:val="Heading2"/>
      </w:pPr>
      <w:r>
        <w:t>13. Highest-sales month per year</w:t>
      </w:r>
    </w:p>
    <w:p w14:paraId="01C09170" w14:textId="77777777" w:rsidR="00A626EE" w:rsidRDefault="007D0FB6">
      <w:pPr>
        <w:spacing w:before="60" w:after="20"/>
        <w:rPr>
          <w:rFonts w:hint="eastAsia"/>
        </w:rPr>
      </w:pPr>
      <w:r>
        <w:rPr>
          <w:b/>
          <w:color w:val="2F5597"/>
        </w:rPr>
        <w:t>Interviewer question</w:t>
      </w:r>
    </w:p>
    <w:p w14:paraId="0334098F" w14:textId="77777777" w:rsidR="00A626EE" w:rsidRDefault="007D0FB6">
      <w:pPr>
        <w:rPr>
          <w:rFonts w:hint="eastAsia"/>
        </w:rPr>
      </w:pPr>
      <w:r>
        <w:t>Return the month with the highest sales in each year.</w:t>
      </w:r>
    </w:p>
    <w:p w14:paraId="21F502DF" w14:textId="77777777" w:rsidR="00A626EE" w:rsidRDefault="007D0FB6">
      <w:pPr>
        <w:spacing w:before="60" w:after="20"/>
        <w:rPr>
          <w:rFonts w:hint="eastAsia"/>
        </w:rPr>
      </w:pPr>
      <w:r>
        <w:rPr>
          <w:b/>
          <w:color w:val="548235"/>
        </w:rPr>
        <w:t>Reference answer</w:t>
      </w:r>
    </w:p>
    <w:p w14:paraId="005CB90E" w14:textId="77777777" w:rsidR="00A626EE" w:rsidRDefault="007D0FB6">
      <w:pPr>
        <w:rPr>
          <w:rFonts w:hint="eastAsia"/>
        </w:rPr>
      </w:pPr>
      <w:r>
        <w:t>Aggregate by year and month, rank within each year by descending sales, and apply a tie policy.</w:t>
      </w:r>
    </w:p>
    <w:p w14:paraId="67FD39D3" w14:textId="77777777" w:rsidR="00A626EE" w:rsidRDefault="007D0FB6">
      <w:pPr>
        <w:pStyle w:val="CodeBlock"/>
        <w:shd w:val="clear" w:color="auto" w:fill="F3F6FA"/>
      </w:pPr>
      <w:r>
        <w:t>WITH r AS (SELECT year,month,sales,ROW_NUMBER() OVER(PARTITION BY year ORDER BY sales DESC,month) rn FROM monthly_sales) SELECT year,month,sales FROM r WHERE rn=1;</w:t>
      </w:r>
    </w:p>
    <w:p w14:paraId="39E5CADA" w14:textId="77777777" w:rsidR="00A626EE" w:rsidRDefault="007D0FB6">
      <w:pPr>
        <w:pStyle w:val="Heading2"/>
      </w:pPr>
      <w:r>
        <w:t>14. MoM average order value</w:t>
      </w:r>
    </w:p>
    <w:p w14:paraId="170D2BD2" w14:textId="77777777" w:rsidR="00A626EE" w:rsidRDefault="007D0FB6">
      <w:pPr>
        <w:spacing w:before="60" w:after="20"/>
        <w:rPr>
          <w:rFonts w:hint="eastAsia"/>
        </w:rPr>
      </w:pPr>
      <w:r>
        <w:rPr>
          <w:b/>
          <w:color w:val="2F5597"/>
        </w:rPr>
        <w:t>Interviewer question</w:t>
      </w:r>
    </w:p>
    <w:p w14:paraId="2CDF263B" w14:textId="77777777" w:rsidR="00A626EE" w:rsidRDefault="007D0FB6">
      <w:pPr>
        <w:rPr>
          <w:rFonts w:hint="eastAsia"/>
        </w:rPr>
      </w:pPr>
      <w:r>
        <w:t>Calculate month-over-month percentage change in average order value.</w:t>
      </w:r>
    </w:p>
    <w:p w14:paraId="60731BB7" w14:textId="77777777" w:rsidR="00A626EE" w:rsidRDefault="007D0FB6">
      <w:pPr>
        <w:spacing w:before="60" w:after="20"/>
        <w:rPr>
          <w:rFonts w:hint="eastAsia"/>
        </w:rPr>
      </w:pPr>
      <w:r>
        <w:rPr>
          <w:b/>
          <w:color w:val="548235"/>
        </w:rPr>
        <w:t>Reference answer</w:t>
      </w:r>
    </w:p>
    <w:p w14:paraId="5A72F7B3" w14:textId="77777777" w:rsidR="00A626EE" w:rsidRDefault="007D0FB6">
      <w:pPr>
        <w:rPr>
          <w:rFonts w:hint="eastAsia"/>
        </w:rPr>
      </w:pPr>
      <w:r>
        <w:t>Define average order value at order grain. If the source contains order lines, calculate monthly revenue divided by distinct orders, then compare monthly AOV using LAG and protect the denominator with NULLIF.</w:t>
      </w:r>
    </w:p>
    <w:p w14:paraId="0D854C74" w14:textId="77777777" w:rsidR="00A626EE" w:rsidRDefault="007D0FB6">
      <w:pPr>
        <w:pStyle w:val="CodeBlock"/>
        <w:shd w:val="clear" w:color="auto" w:fill="F3F6FA"/>
      </w:pPr>
      <w:r>
        <w:t>WITH monthly_orders AS (</w:t>
      </w:r>
      <w:r>
        <w:br/>
        <w:t xml:space="preserve">    SELECT DATE_TRUNC('month', order_date) AS month_start,</w:t>
      </w:r>
      <w:r>
        <w:br/>
        <w:t xml:space="preserve">           SUM(order_amount) / NULLIF(COUNT(DISTINCT order_id), 0) AS avg_order_value</w:t>
      </w:r>
      <w:r>
        <w:br/>
        <w:t xml:space="preserve">    FROM orders</w:t>
      </w:r>
      <w:r>
        <w:br/>
        <w:t xml:space="preserve">    GROUP BY DATE_TRUNC('month', order_date)</w:t>
      </w:r>
      <w:r>
        <w:br/>
        <w:t>), comparison AS (</w:t>
      </w:r>
      <w:r>
        <w:br/>
        <w:t xml:space="preserve">    SELECT month_start, avg_order_value,</w:t>
      </w:r>
      <w:r>
        <w:br/>
        <w:t xml:space="preserve">           LAG(avg_order_value) OVER (ORDER BY month_start) AS previous_avg_order_value</w:t>
      </w:r>
      <w:r>
        <w:br/>
        <w:t xml:space="preserve">    FROM monthly_orders</w:t>
      </w:r>
      <w:r>
        <w:br/>
        <w:t>)</w:t>
      </w:r>
      <w:r>
        <w:br/>
        <w:t>SELECT month_start, avg_order_value, previous_avg_order_value,</w:t>
      </w:r>
      <w:r>
        <w:br/>
        <w:t xml:space="preserve">       100.0 * (avg_order_value - previous_avg_order_value)</w:t>
      </w:r>
      <w:r>
        <w:br/>
        <w:t xml:space="preserve">       / NULLIF(previous_avg_order_value, 0) AS mom_aov_change_pct</w:t>
      </w:r>
      <w:r>
        <w:br/>
        <w:t>FROM comparison;</w:t>
      </w:r>
    </w:p>
    <w:p w14:paraId="412755CD" w14:textId="77777777" w:rsidR="00A626EE" w:rsidRDefault="007D0FB6">
      <w:pPr>
        <w:pStyle w:val="Heading2"/>
      </w:pPr>
      <w:r>
        <w:t>15. Cumulative unique users</w:t>
      </w:r>
    </w:p>
    <w:p w14:paraId="4D12F0EC" w14:textId="77777777" w:rsidR="00A626EE" w:rsidRDefault="007D0FB6">
      <w:pPr>
        <w:spacing w:before="60" w:after="20"/>
        <w:rPr>
          <w:rFonts w:hint="eastAsia"/>
        </w:rPr>
      </w:pPr>
      <w:r>
        <w:rPr>
          <w:b/>
          <w:color w:val="2F5597"/>
        </w:rPr>
        <w:t>Interviewer question</w:t>
      </w:r>
    </w:p>
    <w:p w14:paraId="7331EEC6" w14:textId="77777777" w:rsidR="00A626EE" w:rsidRDefault="007D0FB6">
      <w:pPr>
        <w:rPr>
          <w:rFonts w:hint="eastAsia"/>
        </w:rPr>
      </w:pPr>
      <w:r>
        <w:t>How do you calculate cumulative unique users over time?</w:t>
      </w:r>
    </w:p>
    <w:p w14:paraId="4B4FB378" w14:textId="77777777" w:rsidR="00A626EE" w:rsidRDefault="007D0FB6">
      <w:pPr>
        <w:spacing w:before="60" w:after="20"/>
        <w:rPr>
          <w:rFonts w:hint="eastAsia"/>
        </w:rPr>
      </w:pPr>
      <w:r>
        <w:rPr>
          <w:b/>
          <w:color w:val="548235"/>
        </w:rPr>
        <w:t>Reference answer</w:t>
      </w:r>
    </w:p>
    <w:p w14:paraId="64D1A58A" w14:textId="77777777" w:rsidR="00A626EE" w:rsidRDefault="007D0FB6">
      <w:pPr>
        <w:rPr>
          <w:rFonts w:hint="eastAsia"/>
        </w:rPr>
      </w:pPr>
      <w:r>
        <w:t>Do not sum daily distinct counts because returning users would be counted repeatedly. Determine each user's first activity date, count newly observed users by date, and cumulatively sum those counts. Join to a date dimension if dates with zero new users must be displayed.</w:t>
      </w:r>
    </w:p>
    <w:p w14:paraId="291CFA4C" w14:textId="77777777" w:rsidR="00A626EE" w:rsidRDefault="007D0FB6">
      <w:pPr>
        <w:pStyle w:val="CodeBlock"/>
        <w:shd w:val="clear" w:color="auto" w:fill="F3F6FA"/>
      </w:pPr>
      <w:r>
        <w:t>WITH first_seen AS (SELECT user_id,MIN(DATE(activity_date)) first_date FROM user_activity GROUP BY user_id),</w:t>
      </w:r>
      <w:r>
        <w:br/>
        <w:t>new_users AS (SELECT first_date,COUNT(*) new_users FROM first_seen GROUP BY first_date)</w:t>
      </w:r>
      <w:r>
        <w:br/>
        <w:t>SELECT first_date,SUM(new_users) OVER(ORDER BY first_date ROWS UNBOUNDED PRECEDING) cumulative_unique_users FROM new_users;</w:t>
      </w:r>
    </w:p>
    <w:p w14:paraId="65B0AD6A" w14:textId="77777777" w:rsidR="00A626EE" w:rsidRDefault="007D0FB6">
      <w:pPr>
        <w:pStyle w:val="Heading2"/>
      </w:pPr>
      <w:r>
        <w:t>16. Cohort retention</w:t>
      </w:r>
    </w:p>
    <w:p w14:paraId="11B493A9" w14:textId="77777777" w:rsidR="00A626EE" w:rsidRDefault="007D0FB6">
      <w:pPr>
        <w:spacing w:before="60" w:after="20"/>
        <w:rPr>
          <w:rFonts w:hint="eastAsia"/>
        </w:rPr>
      </w:pPr>
      <w:r>
        <w:rPr>
          <w:b/>
          <w:color w:val="2F5597"/>
        </w:rPr>
        <w:t>Interviewer question</w:t>
      </w:r>
    </w:p>
    <w:p w14:paraId="26404DDF" w14:textId="77777777" w:rsidR="00A626EE" w:rsidRDefault="007D0FB6">
      <w:pPr>
        <w:rPr>
          <w:rFonts w:hint="eastAsia"/>
        </w:rPr>
      </w:pPr>
      <w:r>
        <w:t>Calculate Day 1, Day 7, and Day 30 user retention by signup cohort.</w:t>
      </w:r>
    </w:p>
    <w:p w14:paraId="5E0866FF" w14:textId="77777777" w:rsidR="00A626EE" w:rsidRDefault="007D0FB6">
      <w:pPr>
        <w:spacing w:before="60" w:after="20"/>
        <w:rPr>
          <w:rFonts w:hint="eastAsia"/>
        </w:rPr>
      </w:pPr>
      <w:r>
        <w:rPr>
          <w:b/>
          <w:color w:val="548235"/>
        </w:rPr>
        <w:t>Reference answer</w:t>
      </w:r>
    </w:p>
    <w:p w14:paraId="62B95CD6" w14:textId="77777777" w:rsidR="00A626EE" w:rsidRDefault="007D0FB6">
      <w:pPr>
        <w:rPr>
          <w:rFonts w:hint="eastAsia"/>
        </w:rPr>
      </w:pPr>
      <w:r>
        <w:t>Create signup cohorts, join user activity, calculate days from signup, and count distinct returning users for Day 1, Day 7, and Day 30. The example treats retention as activity on the exact target day; change the condition if the business definition uses a window.</w:t>
      </w:r>
    </w:p>
    <w:p w14:paraId="4DD2C0D4" w14:textId="77777777" w:rsidR="00A626EE" w:rsidRDefault="007D0FB6">
      <w:pPr>
        <w:pStyle w:val="CodeBlock"/>
        <w:shd w:val="clear" w:color="auto" w:fill="F3F6FA"/>
      </w:pPr>
      <w:r>
        <w:t>WITH cohorts AS (</w:t>
      </w:r>
      <w:r>
        <w:br/>
        <w:t xml:space="preserve">    SELECT user_id, DATE(signup_date) AS cohort_date</w:t>
      </w:r>
      <w:r>
        <w:br/>
        <w:t xml:space="preserve">    FROM users</w:t>
      </w:r>
      <w:r>
        <w:br/>
        <w:t>), activity AS (</w:t>
      </w:r>
      <w:r>
        <w:br/>
        <w:t xml:space="preserve">    SELECT c.cohort_date, c.user_id,</w:t>
      </w:r>
      <w:r>
        <w:br/>
        <w:t xml:space="preserve">           DATEDIFF(day, c.cohort_date, DATE(a.activity_date)) AS day_number</w:t>
      </w:r>
      <w:r>
        <w:br/>
        <w:t xml:space="preserve">    FROM cohorts c</w:t>
      </w:r>
      <w:r>
        <w:br/>
        <w:t xml:space="preserve">    LEFT JOIN user_activity a ON a.user_id = c.user_id</w:t>
      </w:r>
      <w:r>
        <w:br/>
        <w:t>), sizes AS (</w:t>
      </w:r>
      <w:r>
        <w:br/>
        <w:t xml:space="preserve">    SELECT cohort_date, COUNT(DISTINCT user_id) AS cohort_size</w:t>
      </w:r>
      <w:r>
        <w:br/>
        <w:t xml:space="preserve">    FROM cohorts GROUP BY cohort_date</w:t>
      </w:r>
      <w:r>
        <w:br/>
        <w:t>)</w:t>
      </w:r>
      <w:r>
        <w:br/>
        <w:t>SELECT a.cohort_date, s.cohort_size,</w:t>
      </w:r>
      <w:r>
        <w:br/>
        <w:t xml:space="preserve">       COUNT(DISTINCT CASE WHEN day_number = 1 THEN a.user_id END) AS day_1_users,</w:t>
      </w:r>
      <w:r>
        <w:br/>
        <w:t xml:space="preserve">       COUNT(DISTINCT CASE WHEN day_number = 7 THEN a.user_id END) AS day_7_users,</w:t>
      </w:r>
      <w:r>
        <w:br/>
        <w:t xml:space="preserve">       COUNT(DISTINCT CASE WHEN day_number = 30 THEN a.user_id END) AS day_30_users</w:t>
      </w:r>
      <w:r>
        <w:br/>
        <w:t>FROM activity a</w:t>
      </w:r>
      <w:r>
        <w:br/>
        <w:t>JOIN sizes s ON s.cohort_date = a.cohort_date</w:t>
      </w:r>
      <w:r>
        <w:br/>
        <w:t>GROUP BY a.cohort_date, s.cohort_size;</w:t>
      </w:r>
    </w:p>
    <w:p w14:paraId="1E1DD642" w14:textId="77777777" w:rsidR="00A626EE" w:rsidRDefault="007D0FB6">
      <w:pPr>
        <w:pStyle w:val="Heading2"/>
      </w:pPr>
      <w:r>
        <w:t>17. Monthly churn rate</w:t>
      </w:r>
    </w:p>
    <w:p w14:paraId="162489FC" w14:textId="77777777" w:rsidR="00A626EE" w:rsidRDefault="007D0FB6">
      <w:pPr>
        <w:spacing w:before="60" w:after="20"/>
        <w:rPr>
          <w:rFonts w:hint="eastAsia"/>
        </w:rPr>
      </w:pPr>
      <w:r>
        <w:rPr>
          <w:b/>
          <w:color w:val="2F5597"/>
        </w:rPr>
        <w:t>Interviewer question</w:t>
      </w:r>
    </w:p>
    <w:p w14:paraId="7C098EC0" w14:textId="77777777" w:rsidR="00A626EE" w:rsidRDefault="007D0FB6">
      <w:pPr>
        <w:rPr>
          <w:rFonts w:hint="eastAsia"/>
        </w:rPr>
      </w:pPr>
      <w:r>
        <w:t>Calculate monthly user churn.</w:t>
      </w:r>
    </w:p>
    <w:p w14:paraId="6DFABE0F" w14:textId="77777777" w:rsidR="00A626EE" w:rsidRDefault="007D0FB6">
      <w:pPr>
        <w:spacing w:before="60" w:after="20"/>
        <w:rPr>
          <w:rFonts w:hint="eastAsia"/>
        </w:rPr>
      </w:pPr>
      <w:r>
        <w:rPr>
          <w:b/>
          <w:color w:val="548235"/>
        </w:rPr>
        <w:t>Reference answer</w:t>
      </w:r>
    </w:p>
    <w:p w14:paraId="2E877B35" w14:textId="77777777" w:rsidR="00A626EE" w:rsidRDefault="007D0FB6">
      <w:pPr>
        <w:rPr>
          <w:rFonts w:hint="eastAsia"/>
        </w:rPr>
      </w:pPr>
      <w:r>
        <w:t>First define monthly activity, churn, the denominator, and reactivation policy. In this reference, a user churns in month M when active in the immediately previous month but not active in M; churn rate is churned users divided by previous-month active users.</w:t>
      </w:r>
    </w:p>
    <w:p w14:paraId="293C51D2" w14:textId="77777777" w:rsidR="00A626EE" w:rsidRDefault="007D0FB6">
      <w:pPr>
        <w:pStyle w:val="CodeBlock"/>
        <w:shd w:val="clear" w:color="auto" w:fill="F3F6FA"/>
      </w:pPr>
      <w:r>
        <w:t>WITH months AS (</w:t>
      </w:r>
      <w:r>
        <w:br/>
        <w:t xml:space="preserve">    SELECT DISTINCT DATE_TRUNC('month', activity_date) AS month_start</w:t>
      </w:r>
      <w:r>
        <w:br/>
        <w:t xml:space="preserve">    FROM user_activity</w:t>
      </w:r>
      <w:r>
        <w:br/>
        <w:t>), active AS (</w:t>
      </w:r>
      <w:r>
        <w:br/>
        <w:t xml:space="preserve">    SELECT DISTINCT DATE_TRUNC('month', activity_date) AS month_start, user_id</w:t>
      </w:r>
      <w:r>
        <w:br/>
        <w:t xml:space="preserve">    FROM user_activity</w:t>
      </w:r>
      <w:r>
        <w:br/>
        <w:t>), churned AS (</w:t>
      </w:r>
      <w:r>
        <w:br/>
        <w:t xml:space="preserve">    SELECT m.month_start, p.user_id</w:t>
      </w:r>
      <w:r>
        <w:br/>
        <w:t xml:space="preserve">    FROM months m</w:t>
      </w:r>
      <w:r>
        <w:br/>
        <w:t xml:space="preserve">    JOIN active p ON p.month_start = DATEADD(month, -1, m.month_start)</w:t>
      </w:r>
      <w:r>
        <w:br/>
        <w:t xml:space="preserve">    LEFT JOIN active c ON c.month_start = m.month_start AND c.user_id = p.user_id</w:t>
      </w:r>
      <w:r>
        <w:br/>
        <w:t xml:space="preserve">    WHERE c.user_id IS NULL</w:t>
      </w:r>
      <w:r>
        <w:br/>
        <w:t>)</w:t>
      </w:r>
      <w:r>
        <w:br/>
        <w:t>SELECT m.month_start,</w:t>
      </w:r>
      <w:r>
        <w:br/>
        <w:t xml:space="preserve">       COUNT(DISTINCT ch.user_id) AS churned_users,</w:t>
      </w:r>
      <w:r>
        <w:br/>
        <w:t xml:space="preserve">       COUNT(DISTINCT p.user_id) AS previous_month_active_users,</w:t>
      </w:r>
      <w:r>
        <w:br/>
        <w:t xml:space="preserve">       100.0 * COUNT(DISTINCT ch.user_id)</w:t>
      </w:r>
      <w:r>
        <w:br/>
        <w:t xml:space="preserve">       / NULLIF(COUNT(DISTINCT p.user_id), 0) AS churn_rate_pct</w:t>
      </w:r>
      <w:r>
        <w:br/>
        <w:t>FROM months m</w:t>
      </w:r>
      <w:r>
        <w:br/>
        <w:t>LEFT JOIN active p ON p.month_start = DATEADD(month, -1, m.month_start)</w:t>
      </w:r>
      <w:r>
        <w:br/>
        <w:t>LEFT JOIN churned ch ON ch.month_start = m.month_start</w:t>
      </w:r>
      <w:r>
        <w:br/>
        <w:t>GROUP BY m.month_start;</w:t>
      </w:r>
    </w:p>
    <w:p w14:paraId="6059AE57" w14:textId="7828FB45" w:rsidR="00312C76" w:rsidRPr="00312C76" w:rsidRDefault="00312C76" w:rsidP="00EE3B01">
      <w:pPr>
        <w:rPr>
          <w:rFonts w:hint="eastAsia"/>
        </w:rPr>
      </w:pPr>
    </w:p>
    <w:sectPr w:rsidR="00312C76" w:rsidRPr="00312C76"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CFC9" w14:textId="77777777" w:rsidR="00EF43E7" w:rsidRDefault="00EF43E7">
      <w:pPr>
        <w:spacing w:after="0" w:line="240" w:lineRule="auto"/>
        <w:rPr>
          <w:rFonts w:hint="eastAsia"/>
        </w:rPr>
      </w:pPr>
      <w:r>
        <w:separator/>
      </w:r>
    </w:p>
  </w:endnote>
  <w:endnote w:type="continuationSeparator" w:id="0">
    <w:p w14:paraId="471363A0" w14:textId="77777777" w:rsidR="00EF43E7" w:rsidRDefault="00EF43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5924" w14:textId="5D20EE35" w:rsidR="00A626EE" w:rsidRDefault="007D0FB6">
    <w:pPr>
      <w:pStyle w:val="Footer"/>
      <w:jc w:val="center"/>
      <w:rPr>
        <w:rFonts w:hint="eastAsia"/>
      </w:rPr>
    </w:pPr>
    <w:r>
      <w:t xml:space="preserve">Interviewer Reference | </w:t>
    </w:r>
    <w:r>
      <w:fldChar w:fldCharType="begin"/>
    </w:r>
    <w:r>
      <w:instrText>PAGE</w:instrText>
    </w:r>
    <w:r>
      <w:fldChar w:fldCharType="separate"/>
    </w:r>
    <w:r w:rsidR="00AF7D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992D" w14:textId="77777777" w:rsidR="00EF43E7" w:rsidRDefault="00EF43E7">
      <w:pPr>
        <w:spacing w:after="0" w:line="240" w:lineRule="auto"/>
        <w:rPr>
          <w:rFonts w:hint="eastAsia"/>
        </w:rPr>
      </w:pPr>
      <w:r>
        <w:separator/>
      </w:r>
    </w:p>
  </w:footnote>
  <w:footnote w:type="continuationSeparator" w:id="0">
    <w:p w14:paraId="7FD7B955" w14:textId="77777777" w:rsidR="00EF43E7" w:rsidRDefault="00EF43E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2CA4" w14:textId="77777777" w:rsidR="00A626EE" w:rsidRDefault="007D0FB6">
    <w:pPr>
      <w:pStyle w:val="Header"/>
      <w:jc w:val="right"/>
      <w:rPr>
        <w:rFonts w:hint="eastAsia"/>
      </w:rPr>
    </w:pPr>
    <w:r>
      <w:t>Data Engineer Interview Question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285463">
    <w:abstractNumId w:val="5"/>
  </w:num>
  <w:num w:numId="2" w16cid:durableId="1163470847">
    <w:abstractNumId w:val="2"/>
  </w:num>
  <w:num w:numId="3" w16cid:durableId="1178690266">
    <w:abstractNumId w:val="0"/>
  </w:num>
  <w:num w:numId="4" w16cid:durableId="1747991357">
    <w:abstractNumId w:val="7"/>
  </w:num>
  <w:num w:numId="5" w16cid:durableId="1915511468">
    <w:abstractNumId w:val="4"/>
  </w:num>
  <w:num w:numId="6" w16cid:durableId="38475848">
    <w:abstractNumId w:val="1"/>
  </w:num>
  <w:num w:numId="7" w16cid:durableId="680355859">
    <w:abstractNumId w:val="6"/>
  </w:num>
  <w:num w:numId="8" w16cid:durableId="706763522">
    <w:abstractNumId w:val="3"/>
  </w:num>
  <w:num w:numId="9" w16cid:durableId="7328906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C89"/>
    <w:rsid w:val="00124E51"/>
    <w:rsid w:val="0014188D"/>
    <w:rsid w:val="0015074B"/>
    <w:rsid w:val="001C4A73"/>
    <w:rsid w:val="001E2688"/>
    <w:rsid w:val="00240BD2"/>
    <w:rsid w:val="00281E48"/>
    <w:rsid w:val="0029639D"/>
    <w:rsid w:val="002D6C38"/>
    <w:rsid w:val="0030606D"/>
    <w:rsid w:val="0030673F"/>
    <w:rsid w:val="00312C76"/>
    <w:rsid w:val="00326F90"/>
    <w:rsid w:val="003674D3"/>
    <w:rsid w:val="00374CF4"/>
    <w:rsid w:val="00382EC1"/>
    <w:rsid w:val="003B1B64"/>
    <w:rsid w:val="003E7F6F"/>
    <w:rsid w:val="00406568"/>
    <w:rsid w:val="00534732"/>
    <w:rsid w:val="005663AB"/>
    <w:rsid w:val="00584EFF"/>
    <w:rsid w:val="005D51FD"/>
    <w:rsid w:val="005E080B"/>
    <w:rsid w:val="00695138"/>
    <w:rsid w:val="0071197B"/>
    <w:rsid w:val="007D0FB6"/>
    <w:rsid w:val="007D4A19"/>
    <w:rsid w:val="00801781"/>
    <w:rsid w:val="00826E0F"/>
    <w:rsid w:val="008662D1"/>
    <w:rsid w:val="008904F9"/>
    <w:rsid w:val="008A7BD9"/>
    <w:rsid w:val="00977347"/>
    <w:rsid w:val="00A0224B"/>
    <w:rsid w:val="00A36698"/>
    <w:rsid w:val="00A626EE"/>
    <w:rsid w:val="00AA1D8D"/>
    <w:rsid w:val="00AF7D2C"/>
    <w:rsid w:val="00B321EE"/>
    <w:rsid w:val="00B47730"/>
    <w:rsid w:val="00B66DD5"/>
    <w:rsid w:val="00C106FB"/>
    <w:rsid w:val="00CB0664"/>
    <w:rsid w:val="00CD16A2"/>
    <w:rsid w:val="00D65137"/>
    <w:rsid w:val="00E94E94"/>
    <w:rsid w:val="00EB39CF"/>
    <w:rsid w:val="00EC6CEA"/>
    <w:rsid w:val="00EE3B01"/>
    <w:rsid w:val="00EF43E7"/>
    <w:rsid w:val="00EF4CC1"/>
    <w:rsid w:val="00F25CAA"/>
    <w:rsid w:val="00FC693F"/>
    <w:rsid w:val="093AA062"/>
    <w:rsid w:val="1870645C"/>
    <w:rsid w:val="224EB2C9"/>
    <w:rsid w:val="59EFB623"/>
    <w:rsid w:val="745907DE"/>
    <w:rsid w:val="7CE3C2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A9C96807-55DB-41F2-9A3A-F9F06172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F021AAB9-4923-4B63-9363-87A2F44BF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5889</Words>
  <Characters>33568</Characters>
  <Application>Microsoft Office Word</Application>
  <DocSecurity>4</DocSecurity>
  <Lines>279</Lines>
  <Paragraphs>78</Paragraphs>
  <ScaleCrop>false</ScaleCrop>
  <Manager/>
  <Company/>
  <LinksUpToDate>false</LinksUpToDate>
  <CharactersWithSpaces>39379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 Interview Questions and Answers - Reviewed and Updated</dc:title>
  <dc:subject/>
  <dc:creator>Kundu, Sudhin</dc:creator>
  <cp:keywords/>
  <dc:description>generated by python-docx</dc:description>
  <cp:lastModifiedBy>Kundu, Sudhin</cp:lastModifiedBy>
  <cp:revision>2</cp:revision>
  <dcterms:created xsi:type="dcterms:W3CDTF">2026-08-28T16:16:00Z</dcterms:created>
  <dcterms:modified xsi:type="dcterms:W3CDTF">2026-08-28T16:29:00Z</dcterms:modified>
  <cp:category/>
</cp:coreProperties>
</file>